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963092" w:rsidRDefault="00000000" w14:paraId="1EC4C4DE" w14:textId="59F46501">
      <w:pPr>
        <w:pBdr>
          <w:bottom w:val="single" w:color="46AB9D" w:sz="12" w:space="4"/>
        </w:pBdr>
      </w:pPr>
      <w:r>
        <w:rPr>
          <w:rFonts w:ascii="Aptos Display" w:hAnsi="Aptos Display"/>
          <w:b/>
          <w:color w:val="34454E"/>
          <w:sz w:val="44"/>
        </w:rPr>
        <w:t xml:space="preserve">Session 2 </w:t>
      </w:r>
      <w:r w:rsidR="003B7887">
        <w:rPr>
          <w:rFonts w:ascii="Aptos Display" w:hAnsi="Aptos Display"/>
          <w:b/>
          <w:color w:val="34454E"/>
          <w:sz w:val="44"/>
        </w:rPr>
        <w:t>–</w:t>
      </w:r>
      <w:r>
        <w:rPr>
          <w:rFonts w:ascii="Aptos Display" w:hAnsi="Aptos Display"/>
          <w:b/>
          <w:color w:val="34454E"/>
          <w:sz w:val="44"/>
        </w:rPr>
        <w:t xml:space="preserve"> Consultation Debrief</w:t>
      </w:r>
    </w:p>
    <w:p w:rsidRPr="003B7887" w:rsidR="00963092" w:rsidP="65359FDE" w:rsidRDefault="003B7887" w14:paraId="7DC1424D" w14:textId="7315C7F9">
      <w:pPr>
        <w:spacing w:after="200"/>
        <w:rPr>
          <w:rFonts w:ascii="Aptos Display" w:hAnsi="Aptos Display"/>
          <w:b w:val="1"/>
          <w:bCs w:val="1"/>
          <w:color w:val="46AB9D"/>
          <w:sz w:val="22"/>
          <w:szCs w:val="22"/>
        </w:rPr>
      </w:pPr>
      <w:r w:rsidRPr="65359FDE" w:rsidR="53E5B752">
        <w:rPr>
          <w:rFonts w:ascii="Aptos Display" w:hAnsi="Aptos Display"/>
          <w:b w:val="1"/>
          <w:bCs w:val="1"/>
          <w:color w:val="46AB9D"/>
          <w:sz w:val="22"/>
          <w:szCs w:val="22"/>
        </w:rPr>
        <w:t>BREAKOUT GROUP WORKSHEET</w:t>
      </w:r>
    </w:p>
    <w:p w:rsidR="00963092" w:rsidRDefault="00000000" w14:paraId="7A197303" w14:textId="16DAC027">
      <w:r>
        <w:br/>
      </w:r>
      <w:r w:rsidRPr="65359FDE">
        <w:rPr>
          <w:sz w:val="21"/>
          <w:szCs w:val="21"/>
        </w:rPr>
        <w:t>Use this worksheet to capture the main points from your discussion. You do not need to answer every prompt exhaustively. Focus on what feels most important to your group.</w:t>
      </w:r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11"/>
        <w:gridCol w:w="1712"/>
        <w:gridCol w:w="1711"/>
        <w:gridCol w:w="1712"/>
        <w:gridCol w:w="1711"/>
        <w:gridCol w:w="1712"/>
      </w:tblGrid>
      <w:tr w:rsidR="00963092" w:rsidTr="3B18C6D8" w14:paraId="2CB27B9D" w14:textId="77777777">
        <w:trPr>
          <w:jc w:val="center"/>
        </w:trPr>
        <w:tc>
          <w:tcPr>
            <w:tcW w:w="1711" w:type="dxa"/>
            <w:tcMar/>
            <w:vAlign w:val="center"/>
          </w:tcPr>
          <w:p w:rsidR="00963092" w:rsidRDefault="00000000" w14:paraId="3D5E41A3" w14:textId="77777777">
            <w:pPr>
              <w:jc w:val="center"/>
            </w:pPr>
            <w:r>
              <w:t>☐</w:t>
            </w:r>
          </w:p>
        </w:tc>
        <w:tc>
          <w:tcPr>
            <w:tcW w:w="1712" w:type="dxa"/>
            <w:tcMar/>
            <w:vAlign w:val="center"/>
          </w:tcPr>
          <w:p w:rsidR="00963092" w:rsidRDefault="00000000" w14:paraId="6408D451" w14:textId="77777777">
            <w:pPr>
              <w:jc w:val="center"/>
            </w:pPr>
            <w:r>
              <w:t>☐</w:t>
            </w:r>
          </w:p>
        </w:tc>
        <w:tc>
          <w:tcPr>
            <w:tcW w:w="1711" w:type="dxa"/>
            <w:tcMar/>
            <w:vAlign w:val="center"/>
          </w:tcPr>
          <w:p w:rsidR="00963092" w:rsidRDefault="00000000" w14:paraId="41C619EB" w14:textId="77777777">
            <w:pPr>
              <w:jc w:val="center"/>
            </w:pPr>
            <w:r>
              <w:t>☐</w:t>
            </w:r>
          </w:p>
        </w:tc>
        <w:tc>
          <w:tcPr>
            <w:tcW w:w="1712" w:type="dxa"/>
            <w:tcMar/>
            <w:vAlign w:val="center"/>
          </w:tcPr>
          <w:p w:rsidR="00963092" w:rsidRDefault="00000000" w14:paraId="67DD14D3" w14:textId="77777777">
            <w:pPr>
              <w:jc w:val="center"/>
            </w:pPr>
            <w:r>
              <w:t>☐</w:t>
            </w:r>
          </w:p>
        </w:tc>
        <w:tc>
          <w:tcPr>
            <w:tcW w:w="1711" w:type="dxa"/>
            <w:tcMar/>
            <w:vAlign w:val="center"/>
          </w:tcPr>
          <w:p w:rsidR="00963092" w:rsidRDefault="00000000" w14:paraId="2774D54B" w14:textId="77777777">
            <w:pPr>
              <w:jc w:val="center"/>
            </w:pPr>
            <w:r>
              <w:t>☐</w:t>
            </w:r>
          </w:p>
        </w:tc>
        <w:tc>
          <w:tcPr>
            <w:tcW w:w="1712" w:type="dxa"/>
            <w:tcMar/>
            <w:vAlign w:val="center"/>
          </w:tcPr>
          <w:p w:rsidR="00963092" w:rsidRDefault="00000000" w14:paraId="482774A3" w14:textId="77777777">
            <w:pPr>
              <w:jc w:val="center"/>
            </w:pPr>
            <w:r>
              <w:t>☐</w:t>
            </w:r>
          </w:p>
        </w:tc>
      </w:tr>
      <w:tr w:rsidR="00963092" w:rsidTr="3B18C6D8" w14:paraId="2870DFC4" w14:textId="77777777">
        <w:trPr>
          <w:jc w:val="center"/>
        </w:trPr>
        <w:tc>
          <w:tcPr>
            <w:tcW w:w="1711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563D0D2D" w14:textId="77777777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Collect</w:t>
            </w:r>
          </w:p>
        </w:tc>
        <w:tc>
          <w:tcPr>
            <w:tcW w:w="1712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7F2F5AB3" w14:textId="77777777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Transmit</w:t>
            </w:r>
          </w:p>
        </w:tc>
        <w:tc>
          <w:tcPr>
            <w:tcW w:w="1711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56B77FAF" w14:textId="77777777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Store</w:t>
            </w:r>
          </w:p>
        </w:tc>
        <w:tc>
          <w:tcPr>
            <w:tcW w:w="1712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58AA43C0" w14:textId="1861DD56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Process / Q</w:t>
            </w:r>
            <w:r w:rsidRPr="3B18C6D8" w:rsidR="3D3FD510">
              <w:rPr>
                <w:b w:val="1"/>
                <w:bCs w:val="1"/>
                <w:sz w:val="17"/>
                <w:szCs w:val="17"/>
              </w:rPr>
              <w:t>C</w:t>
            </w:r>
          </w:p>
        </w:tc>
        <w:tc>
          <w:tcPr>
            <w:tcW w:w="1711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16F5FB2A" w14:textId="77777777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Share</w:t>
            </w:r>
          </w:p>
        </w:tc>
        <w:tc>
          <w:tcPr>
            <w:tcW w:w="1712" w:type="dxa"/>
            <w:tcBorders>
              <w:top w:val="single" w:color="D5DEE3" w:sz="4" w:space="0"/>
              <w:left w:val="single" w:color="D5DEE3" w:sz="4" w:space="0"/>
              <w:bottom w:val="single" w:color="D5DEE3" w:sz="4" w:space="0"/>
              <w:right w:val="single" w:color="D5DEE3" w:sz="4" w:space="0"/>
            </w:tcBorders>
            <w:shd w:val="clear" w:color="auto" w:fill="E8F0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:rsidR="00963092" w:rsidP="3B18C6D8" w:rsidRDefault="00000000" w14:paraId="75B128A3" w14:textId="77777777">
            <w:pPr>
              <w:spacing w:after="0" w:afterAutospacing="off"/>
              <w:jc w:val="center"/>
            </w:pPr>
            <w:r w:rsidRPr="3B18C6D8" w:rsidR="48B486CA">
              <w:rPr>
                <w:b w:val="1"/>
                <w:bCs w:val="1"/>
                <w:sz w:val="17"/>
                <w:szCs w:val="17"/>
              </w:rPr>
              <w:t>Use / Decide</w:t>
            </w:r>
          </w:p>
        </w:tc>
      </w:tr>
    </w:tbl>
    <w:p w:rsidR="003B7887" w:rsidRDefault="003B7887" w14:paraId="44E24A91" w14:textId="77777777">
      <w:pPr>
        <w:spacing w:before="80" w:after="60"/>
        <w:rPr>
          <w:b/>
          <w:color w:val="34454E"/>
          <w:sz w:val="21"/>
        </w:rPr>
      </w:pPr>
    </w:p>
    <w:p w:rsidR="00963092" w:rsidRDefault="00000000" w14:paraId="0D4520EC" w14:textId="15B0D4FD">
      <w:pPr>
        <w:spacing w:before="80" w:after="60"/>
      </w:pPr>
      <w:r>
        <w:rPr>
          <w:b/>
          <w:color w:val="34454E"/>
          <w:sz w:val="21"/>
        </w:rPr>
        <w:t>1. What is happening here today?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963092" w:rsidTr="003B7887" w14:paraId="72281416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3B7887" w:rsidRDefault="003B7887" w14:paraId="09247718" w14:textId="77777777"/>
          <w:p w:rsidR="00963092" w:rsidRDefault="00000000" w14:paraId="300CB27C" w14:textId="7D74E93B">
            <w:r>
              <w:br/>
            </w:r>
            <w:r>
              <w:br/>
            </w:r>
            <w:r>
              <w:br/>
            </w:r>
          </w:p>
        </w:tc>
      </w:tr>
    </w:tbl>
    <w:p w:rsidR="003B7887" w:rsidRDefault="003B7887" w14:paraId="72B7917D" w14:textId="77777777">
      <w:pPr>
        <w:spacing w:after="20"/>
      </w:pPr>
    </w:p>
    <w:p w:rsidR="00963092" w:rsidRDefault="00000000" w14:paraId="0072351B" w14:textId="77777777">
      <w:pPr>
        <w:spacing w:before="80" w:after="60"/>
      </w:pPr>
      <w:r>
        <w:rPr>
          <w:b/>
          <w:color w:val="34454E"/>
          <w:sz w:val="21"/>
        </w:rPr>
        <w:t>2. What is working well or poorly?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963092" w:rsidTr="003B7887" w14:paraId="22BE1D69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3B7887" w:rsidRDefault="003B7887" w14:paraId="3FC403D1" w14:textId="77777777"/>
          <w:p w:rsidR="00963092" w:rsidRDefault="00000000" w14:paraId="386C030F" w14:textId="56F99488">
            <w:r>
              <w:br/>
            </w:r>
            <w:r>
              <w:br/>
            </w:r>
            <w:r>
              <w:br/>
            </w:r>
          </w:p>
        </w:tc>
      </w:tr>
    </w:tbl>
    <w:p w:rsidR="00963092" w:rsidRDefault="00963092" w14:paraId="727B049B" w14:textId="77777777">
      <w:pPr>
        <w:spacing w:after="20"/>
      </w:pPr>
    </w:p>
    <w:p w:rsidR="00963092" w:rsidRDefault="00000000" w14:paraId="746CA8BD" w14:textId="77777777">
      <w:pPr>
        <w:spacing w:before="80" w:after="60"/>
      </w:pPr>
      <w:r>
        <w:rPr>
          <w:b/>
          <w:color w:val="34454E"/>
          <w:sz w:val="21"/>
        </w:rPr>
        <w:t>3. What would we most like to improve?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963092" w:rsidTr="003B7887" w14:paraId="138F6F3A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963092" w:rsidRDefault="00000000" w14:paraId="0BF1B3AC" w14:textId="77777777">
            <w:r>
              <w:br/>
            </w:r>
            <w:r>
              <w:br/>
            </w:r>
            <w:r>
              <w:br/>
            </w:r>
          </w:p>
          <w:p w:rsidR="003B7887" w:rsidRDefault="003B7887" w14:paraId="07925339" w14:textId="77777777"/>
        </w:tc>
      </w:tr>
    </w:tbl>
    <w:p w:rsidR="00963092" w:rsidRDefault="00963092" w14:paraId="00AABC6C" w14:textId="77777777">
      <w:pPr>
        <w:spacing w:after="20"/>
      </w:pPr>
    </w:p>
    <w:p w:rsidR="00963092" w:rsidRDefault="00000000" w14:paraId="310B1F20" w14:textId="77777777">
      <w:pPr>
        <w:spacing w:before="160" w:after="80"/>
      </w:pPr>
      <w:r>
        <w:rPr>
          <w:rFonts w:ascii="Aptos Display" w:hAnsi="Aptos Display"/>
          <w:b/>
          <w:color w:val="46AB9D"/>
          <w:sz w:val="28"/>
        </w:rPr>
        <w:t>One key observation</w:t>
      </w:r>
    </w:p>
    <w:p w:rsidR="00963092" w:rsidRDefault="00000000" w14:paraId="12B5E8B1" w14:textId="77777777">
      <w:pPr>
        <w:spacing w:before="80" w:after="60"/>
      </w:pPr>
      <w:r>
        <w:rPr>
          <w:b/>
          <w:color w:val="34454E"/>
          <w:sz w:val="21"/>
        </w:rPr>
        <w:t>Complete this sentence: The most important thing our group noticed is...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60"/>
      </w:tblGrid>
      <w:tr w:rsidR="00963092" w:rsidTr="003B7887" w14:paraId="639D6720" w14:textId="77777777">
        <w:trPr>
          <w:jc w:val="center"/>
        </w:trPr>
        <w:tc>
          <w:tcPr>
            <w:tcW w:w="10260" w:type="dxa"/>
            <w:tcBorders>
              <w:top w:val="single" w:color="C9D2D6" w:sz="5" w:space="0"/>
              <w:left w:val="single" w:color="C9D2D6" w:sz="5" w:space="0"/>
              <w:bottom w:val="single" w:color="C9D2D6" w:sz="5" w:space="0"/>
              <w:right w:val="single" w:color="C9D2D6" w:sz="5" w:space="0"/>
            </w:tcBorders>
            <w:shd w:val="clear" w:color="auto" w:fill="F7F9FA"/>
            <w:tcMar>
              <w:top w:w="130" w:type="dxa"/>
              <w:left w:w="120" w:type="dxa"/>
              <w:bottom w:w="130" w:type="dxa"/>
              <w:right w:w="120" w:type="dxa"/>
            </w:tcMar>
          </w:tcPr>
          <w:p w:rsidR="00963092" w:rsidRDefault="00000000" w14:paraId="0EBD5BA5" w14:textId="77777777">
            <w:r>
              <w:br/>
            </w:r>
            <w:r>
              <w:br/>
            </w:r>
          </w:p>
          <w:p w:rsidR="003B7887" w:rsidRDefault="003B7887" w14:paraId="67AC9A04" w14:textId="77777777"/>
        </w:tc>
      </w:tr>
    </w:tbl>
    <w:p w:rsidR="00963092" w:rsidRDefault="00963092" w14:paraId="57E50604" w14:textId="3888E378"/>
    <w:sectPr w:rsidR="00963092" w:rsidSect="00034616">
      <w:pgSz w:w="12240" w:h="15840" w:orient="portrait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320965">
    <w:abstractNumId w:val="8"/>
  </w:num>
  <w:num w:numId="2" w16cid:durableId="1270360532">
    <w:abstractNumId w:val="6"/>
  </w:num>
  <w:num w:numId="3" w16cid:durableId="1443451780">
    <w:abstractNumId w:val="5"/>
  </w:num>
  <w:num w:numId="4" w16cid:durableId="7682871">
    <w:abstractNumId w:val="4"/>
  </w:num>
  <w:num w:numId="5" w16cid:durableId="704058354">
    <w:abstractNumId w:val="7"/>
  </w:num>
  <w:num w:numId="6" w16cid:durableId="12614774">
    <w:abstractNumId w:val="3"/>
  </w:num>
  <w:num w:numId="7" w16cid:durableId="1985622132">
    <w:abstractNumId w:val="2"/>
  </w:num>
  <w:num w:numId="8" w16cid:durableId="382681044">
    <w:abstractNumId w:val="1"/>
  </w:num>
  <w:num w:numId="9" w16cid:durableId="64273539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60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7887"/>
    <w:rsid w:val="008E1A0D"/>
    <w:rsid w:val="00963092"/>
    <w:rsid w:val="00AA1D8D"/>
    <w:rsid w:val="00B47730"/>
    <w:rsid w:val="00CB0664"/>
    <w:rsid w:val="00FC693F"/>
    <w:rsid w:val="3784E2A5"/>
    <w:rsid w:val="3B18C6D8"/>
    <w:rsid w:val="3D3FD510"/>
    <w:rsid w:val="48B486CA"/>
    <w:rsid w:val="53E5B752"/>
    <w:rsid w:val="60D1B294"/>
    <w:rsid w:val="65359FDE"/>
    <w:rsid w:val="68340038"/>
    <w:rsid w:val="732869B5"/>
    <w:rsid w:val="77E90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DE792"/>
  <w14:defaultImageDpi w14:val="300"/>
  <w15:docId w15:val="{EB1418E6-F25C-804D-8A7E-A0C62EB3DB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00" w:line="252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DD8B047C23B458C6BBB082C50DAD2" ma:contentTypeVersion="10" ma:contentTypeDescription="Create a new document." ma:contentTypeScope="" ma:versionID="1fd213a7818af1b93c7814379a8e480e">
  <xsd:schema xmlns:xsd="http://www.w3.org/2001/XMLSchema" xmlns:xs="http://www.w3.org/2001/XMLSchema" xmlns:p="http://schemas.microsoft.com/office/2006/metadata/properties" xmlns:ns2="9494b1e4-24c1-46a5-98dc-77c357213724" xmlns:ns3="83aabaf2-ae80-44ba-9bcd-2949f6440e4f" targetNamespace="http://schemas.microsoft.com/office/2006/metadata/properties" ma:root="true" ma:fieldsID="9de731a8bae1dc68a1b5e29d16a7b691" ns2:_="" ns3:_="">
    <xsd:import namespace="9494b1e4-24c1-46a5-98dc-77c357213724"/>
    <xsd:import namespace="83aabaf2-ae80-44ba-9bcd-2949f6440e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94b1e4-24c1-46a5-98dc-77c3572137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2009daa-874d-4276-b752-d09aeb0d8a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aabaf2-ae80-44ba-9bcd-2949f6440e4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19d7c83-3722-441a-b973-a6195aa47d99}" ma:internalName="TaxCatchAll" ma:showField="CatchAllData" ma:web="83aabaf2-ae80-44ba-9bcd-2949f6440e4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aabaf2-ae80-44ba-9bcd-2949f6440e4f" xsi:nil="true"/>
    <lcf76f155ced4ddcb4097134ff3c332f xmlns="9494b1e4-24c1-46a5-98dc-77c35721372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52D816-4550-4A9E-9E17-CF42505E0884}"/>
</file>

<file path=customXml/itemProps3.xml><?xml version="1.0" encoding="utf-8"?>
<ds:datastoreItem xmlns:ds="http://schemas.openxmlformats.org/officeDocument/2006/customXml" ds:itemID="{3351C992-901F-4798-B6D9-286E67696C0C}"/>
</file>

<file path=customXml/itemProps4.xml><?xml version="1.0" encoding="utf-8"?>
<ds:datastoreItem xmlns:ds="http://schemas.openxmlformats.org/officeDocument/2006/customXml" ds:itemID="{C894F18F-4370-4AAF-8F63-A5C46F26AA5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Emily Dubois</lastModifiedBy>
  <revision>5</revision>
  <dcterms:created xsi:type="dcterms:W3CDTF">2013-12-23T23:15:00.0000000Z</dcterms:created>
  <dcterms:modified xsi:type="dcterms:W3CDTF">2026-09-08T19:54:01.9177894Z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0x010100B8FDD8B047C23B458C6BBB082C50DAD2</vt:lpwstr>
  </property>
  <property fmtid="{D5CDD505-2E9C-101B-9397-08002B2CF9AE}" pid="3" name="MediaServiceImageTags">
    <vt:lpwstr/>
  </property>
</Properties>
</file>