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2954D6" w:rsidP="6DFAAB38" w:rsidRDefault="00000000" w14:paraId="237B92ED" w14:textId="58902312">
      <w:pPr>
        <w:pBdr>
          <w:bottom w:val="single" w:color="46AB9D" w:sz="12" w:space="4"/>
        </w:pBdr>
        <w:rPr>
          <w:rFonts w:ascii="Aptos Display" w:hAnsi="Aptos Display"/>
          <w:b w:val="1"/>
          <w:bCs w:val="1"/>
          <w:color w:val="34454E"/>
          <w:sz w:val="36"/>
          <w:szCs w:val="36"/>
        </w:rPr>
      </w:pPr>
      <w:r w:rsidRPr="6DFAAB38" w:rsidR="73E59BE8">
        <w:rPr>
          <w:rFonts w:ascii="Aptos Display" w:hAnsi="Aptos Display"/>
          <w:b w:val="1"/>
          <w:bCs w:val="1"/>
          <w:color w:val="34454E"/>
          <w:sz w:val="40"/>
          <w:szCs w:val="40"/>
        </w:rPr>
        <w:t xml:space="preserve">Session 10 </w:t>
      </w:r>
      <w:r w:rsidRPr="6DFAAB38" w:rsidR="446EE2E9">
        <w:rPr>
          <w:rFonts w:ascii="Aptos Display" w:hAnsi="Aptos Display"/>
          <w:b w:val="1"/>
          <w:bCs w:val="1"/>
          <w:color w:val="34454E"/>
          <w:sz w:val="40"/>
          <w:szCs w:val="40"/>
        </w:rPr>
        <w:t>–</w:t>
      </w:r>
      <w:r w:rsidRPr="6DFAAB38" w:rsidR="73E59BE8">
        <w:rPr>
          <w:rFonts w:ascii="Aptos Display" w:hAnsi="Aptos Display"/>
          <w:b w:val="1"/>
          <w:bCs w:val="1"/>
          <w:color w:val="34454E"/>
          <w:sz w:val="40"/>
          <w:szCs w:val="40"/>
        </w:rPr>
        <w:t xml:space="preserve"> </w:t>
      </w:r>
      <w:r w:rsidRPr="6DFAAB38" w:rsidR="2AC6DB4F">
        <w:rPr>
          <w:rFonts w:ascii="Aptos Display" w:hAnsi="Aptos Display"/>
          <w:b w:val="1"/>
          <w:bCs w:val="1"/>
          <w:color w:val="34454E"/>
          <w:sz w:val="40"/>
          <w:szCs w:val="40"/>
        </w:rPr>
        <w:t>Refining</w:t>
      </w:r>
      <w:r w:rsidRPr="6DFAAB38" w:rsidR="73E59BE8">
        <w:rPr>
          <w:rFonts w:ascii="Aptos Display" w:hAnsi="Aptos Display"/>
          <w:b w:val="1"/>
          <w:bCs w:val="1"/>
          <w:color w:val="34454E"/>
          <w:sz w:val="40"/>
          <w:szCs w:val="40"/>
        </w:rPr>
        <w:t xml:space="preserve"> </w:t>
      </w:r>
      <w:r w:rsidRPr="6DFAAB38" w:rsidR="56151834">
        <w:rPr>
          <w:rFonts w:ascii="Aptos Display" w:hAnsi="Aptos Display"/>
          <w:b w:val="1"/>
          <w:bCs w:val="1"/>
          <w:color w:val="34454E"/>
          <w:sz w:val="40"/>
          <w:szCs w:val="40"/>
        </w:rPr>
        <w:t>Your</w:t>
      </w:r>
      <w:r w:rsidRPr="6DFAAB38" w:rsidR="73E59BE8">
        <w:rPr>
          <w:rFonts w:ascii="Aptos Display" w:hAnsi="Aptos Display"/>
          <w:b w:val="1"/>
          <w:bCs w:val="1"/>
          <w:color w:val="34454E"/>
          <w:sz w:val="40"/>
          <w:szCs w:val="40"/>
        </w:rPr>
        <w:t xml:space="preserve"> Pilot for MHEWS </w:t>
      </w:r>
      <w:r w:rsidRPr="6DFAAB38" w:rsidR="196564BB">
        <w:rPr>
          <w:rFonts w:ascii="Aptos Display" w:hAnsi="Aptos Display"/>
          <w:b w:val="1"/>
          <w:bCs w:val="1"/>
          <w:color w:val="34454E"/>
          <w:sz w:val="40"/>
          <w:szCs w:val="40"/>
        </w:rPr>
        <w:t>Under</w:t>
      </w:r>
      <w:r w:rsidRPr="6DFAAB38" w:rsidR="73E59BE8">
        <w:rPr>
          <w:rFonts w:ascii="Aptos Display" w:hAnsi="Aptos Display"/>
          <w:b w:val="1"/>
          <w:bCs w:val="1"/>
          <w:color w:val="34454E"/>
          <w:sz w:val="40"/>
          <w:szCs w:val="40"/>
        </w:rPr>
        <w:t xml:space="preserve"> El Niño</w:t>
      </w:r>
    </w:p>
    <w:p w:rsidRPr="00771495" w:rsidR="002954D6" w:rsidRDefault="00771495" w14:paraId="56C044A5" w14:textId="2C606F18">
      <w:pPr>
        <w:spacing w:after="200"/>
        <w:rPr>
          <w:rFonts w:ascii="Aptos Display" w:hAnsi="Aptos Display"/>
          <w:b/>
          <w:color w:val="46AB9D"/>
          <w:sz w:val="22"/>
          <w:szCs w:val="20"/>
        </w:rPr>
      </w:pPr>
      <w:r w:rsidRPr="00771495">
        <w:rPr>
          <w:rFonts w:ascii="Aptos Display" w:hAnsi="Aptos Display"/>
          <w:b/>
          <w:color w:val="46AB9D"/>
          <w:sz w:val="22"/>
          <w:szCs w:val="20"/>
        </w:rPr>
        <w:t>BREAKOUT GROUP WORKSHEET</w:t>
      </w:r>
    </w:p>
    <w:p w:rsidR="002954D6" w:rsidP="6DFAAB38" w:rsidRDefault="00771495" w14:paraId="291650C6" w14:textId="001C61F5">
      <w:pPr>
        <w:rPr>
          <w:sz w:val="21"/>
          <w:szCs w:val="21"/>
        </w:rPr>
      </w:pPr>
      <w:r w:rsidRPr="6DFAAB38" w:rsidR="7C904B06">
        <w:rPr>
          <w:b w:val="1"/>
          <w:bCs w:val="1"/>
        </w:rPr>
        <w:t xml:space="preserve">Refer to </w:t>
      </w:r>
      <w:r w:rsidRPr="6DFAAB38" w:rsidR="7C904B06">
        <w:rPr>
          <w:b w:val="1"/>
          <w:bCs w:val="1"/>
        </w:rPr>
        <w:t xml:space="preserve">your </w:t>
      </w:r>
      <w:r w:rsidRPr="6DFAAB38" w:rsidR="1DEFF047">
        <w:rPr>
          <w:b w:val="1"/>
          <w:bCs w:val="1"/>
        </w:rPr>
        <w:t xml:space="preserve">group’s Pilot Proposal Development Worksheet. </w:t>
      </w:r>
      <w:r w:rsidRPr="6DFAAB38" w:rsidR="446EE2E9">
        <w:rPr>
          <w:sz w:val="21"/>
          <w:szCs w:val="21"/>
        </w:rPr>
        <w:t>Keep it simple: one small slice of the system, one priority dataset, one priority user, and one high-impact rainfall scenario. The discussion is more important than completing every field.</w:t>
      </w:r>
      <w: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2954D6" w:rsidTr="6DFAAB38" w14:paraId="214E7AD7" w14:textId="77777777">
        <w:trPr>
          <w:jc w:val="center"/>
        </w:trPr>
        <w:tc>
          <w:tcPr>
            <w:tcW w:w="5184" w:type="dxa"/>
            <w:tcBorders>
              <w:bottom w:val="single" w:color="D5DEE3" w:sz="4" w:space="0"/>
            </w:tcBorders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954D6" w:rsidP="6DFAAB38" w:rsidRDefault="00000000" w14:paraId="582585CF" w14:textId="2E039B77">
            <w:pPr>
              <w:jc w:val="left"/>
            </w:pPr>
            <w:r w:rsidR="3C78189C">
              <w:rPr/>
              <w:t>Country: __________</w:t>
            </w:r>
            <w:r w:rsidR="6F842DDF">
              <w:rPr/>
              <w:t>_________</w:t>
            </w:r>
            <w:r w:rsidR="3C78189C">
              <w:rPr/>
              <w:t>_____________</w:t>
            </w:r>
            <w:r w:rsidR="6F842DDF">
              <w:rPr/>
              <w:t>___</w:t>
            </w:r>
            <w:r w:rsidR="3C78189C">
              <w:rPr/>
              <w:t>___</w:t>
            </w:r>
            <w:r w:rsidR="2D052DCF">
              <w:rPr/>
              <w:t>_______</w:t>
            </w:r>
          </w:p>
        </w:tc>
        <w:tc>
          <w:tcPr>
            <w:tcW w:w="5184" w:type="dxa"/>
            <w:tcBorders>
              <w:bottom w:val="single" w:color="D5DEE3" w:sz="4" w:space="0"/>
            </w:tcBorders>
            <w:shd w:val="clear" w:color="auto" w:fill="F7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954D6" w:rsidP="6DFAAB38" w:rsidRDefault="00771495" w14:paraId="328B33C9" w14:textId="2492E869">
            <w:pPr>
              <w:jc w:val="left"/>
            </w:pPr>
            <w:r w:rsidR="6F842DDF">
              <w:rPr/>
              <w:t xml:space="preserve">          </w:t>
            </w:r>
            <w:r w:rsidR="6F842DDF">
              <w:rPr/>
              <w:t>Service:</w:t>
            </w:r>
            <w:r w:rsidR="6F842DDF">
              <w:rPr/>
              <w:t xml:space="preserve">    </w:t>
            </w:r>
            <w:r w:rsidR="6F842DDF">
              <w:rPr/>
              <w:t xml:space="preserve">  ☐ </w:t>
            </w:r>
            <w:r w:rsidR="48625FBB">
              <w:rPr/>
              <w:t>Hydrological</w:t>
            </w:r>
            <w:r w:rsidR="6F842DDF">
              <w:rPr/>
              <w:t xml:space="preserve">   </w:t>
            </w:r>
            <w:r w:rsidR="6F842DDF">
              <w:rPr/>
              <w:t xml:space="preserve">    </w:t>
            </w:r>
            <w:r w:rsidR="6F842DDF">
              <w:rPr/>
              <w:t xml:space="preserve">☐ </w:t>
            </w:r>
            <w:r w:rsidR="32403619">
              <w:rPr/>
              <w:t>Meteorological</w:t>
            </w:r>
          </w:p>
        </w:tc>
      </w:tr>
    </w:tbl>
    <w:p w:rsidR="002954D6" w:rsidP="6DFAAB38" w:rsidRDefault="00000000" w14:paraId="4592A5EF" w14:textId="531E955E">
      <w:pPr>
        <w:spacing w:before="160" w:after="80"/>
        <w:rPr>
          <w:b w:val="0"/>
          <w:bCs w:val="0"/>
          <w:i w:val="1"/>
          <w:iCs w:val="1"/>
          <w:color w:val="34454E"/>
          <w:sz w:val="21"/>
          <w:szCs w:val="21"/>
        </w:rPr>
      </w:pPr>
      <w:r>
        <w:br/>
      </w: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Step 1 </w:t>
      </w: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>–</w:t>
      </w: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 </w:t>
      </w:r>
      <w:r w:rsidRPr="6DFAAB38" w:rsidR="02C5175A">
        <w:rPr>
          <w:rFonts w:ascii="Aptos Display" w:hAnsi="Aptos Display"/>
          <w:b w:val="1"/>
          <w:bCs w:val="1"/>
          <w:color w:val="46AB9D"/>
          <w:sz w:val="28"/>
          <w:szCs w:val="28"/>
        </w:rPr>
        <w:t>Refine Your Pilot</w:t>
      </w: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 </w:t>
      </w: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for </w:t>
      </w:r>
      <w:r w:rsidRPr="6DFAAB38" w:rsidR="189DC170">
        <w:rPr>
          <w:rFonts w:ascii="Aptos Display" w:hAnsi="Aptos Display"/>
          <w:b w:val="1"/>
          <w:bCs w:val="1"/>
          <w:color w:val="46AB9D"/>
          <w:sz w:val="28"/>
          <w:szCs w:val="28"/>
        </w:rPr>
        <w:t>One</w:t>
      </w: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 Dataset</w:t>
      </w:r>
      <w:r>
        <w:br/>
      </w:r>
      <w:r>
        <w:br/>
      </w:r>
      <w:r w:rsidRPr="6DFAAB38" w:rsidR="3C78189C">
        <w:rPr>
          <w:b w:val="1"/>
          <w:bCs w:val="1"/>
          <w:color w:val="34454E"/>
          <w:sz w:val="21"/>
          <w:szCs w:val="21"/>
        </w:rPr>
        <w:t xml:space="preserve">Objective: What </w:t>
      </w:r>
      <w:r w:rsidRPr="6DFAAB38" w:rsidR="3C78189C">
        <w:rPr>
          <w:b w:val="1"/>
          <w:bCs w:val="1"/>
          <w:color w:val="34454E"/>
          <w:sz w:val="21"/>
          <w:szCs w:val="21"/>
        </w:rPr>
        <w:t>are</w:t>
      </w:r>
      <w:r w:rsidRPr="6DFAAB38" w:rsidR="3C78189C">
        <w:rPr>
          <w:b w:val="1"/>
          <w:bCs w:val="1"/>
          <w:color w:val="34454E"/>
          <w:sz w:val="21"/>
          <w:szCs w:val="21"/>
        </w:rPr>
        <w:t xml:space="preserve"> we testing?</w:t>
      </w:r>
      <w:r w:rsidRPr="6DFAAB38" w:rsidR="533C2CAF">
        <w:rPr>
          <w:b w:val="1"/>
          <w:bCs w:val="1"/>
          <w:color w:val="34454E"/>
          <w:sz w:val="21"/>
          <w:szCs w:val="2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DFAAB38" w:rsidR="48E8620D">
        <w:rPr>
          <w:b w:val="0"/>
          <w:bCs w:val="0"/>
          <w:i w:val="0"/>
          <w:iCs w:val="0"/>
          <w:color w:val="52646E"/>
          <w:sz w:val="21"/>
          <w:szCs w:val="21"/>
        </w:rPr>
        <w:t xml:space="preserve"> </w:t>
      </w:r>
      <w:r w:rsidRPr="6DFAAB38" w:rsidR="48E8620D">
        <w:rPr>
          <w:b w:val="0"/>
          <w:bCs w:val="0"/>
          <w:i w:val="0"/>
          <w:iCs w:val="0"/>
          <w:color w:val="34454E"/>
          <w:sz w:val="21"/>
          <w:szCs w:val="21"/>
        </w:rPr>
        <w:t xml:space="preserve">  </w:t>
      </w:r>
      <w:r w:rsidRPr="6DFAAB38" w:rsidR="318A9788">
        <w:rPr>
          <w:b w:val="0"/>
          <w:bCs w:val="0"/>
          <w:i w:val="1"/>
          <w:iCs w:val="1"/>
          <w:color w:val="34454E"/>
          <w:sz w:val="21"/>
          <w:szCs w:val="21"/>
        </w:rPr>
        <w:t>Sections 4.1 &amp; 4.2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0"/>
      </w:tblGrid>
      <w:tr w:rsidR="002954D6" w:rsidTr="00771495" w14:paraId="3443D796" w14:textId="77777777">
        <w:trPr>
          <w:jc w:val="center"/>
        </w:trPr>
        <w:tc>
          <w:tcPr>
            <w:tcW w:w="10260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2954D6" w:rsidRDefault="00000000" w14:paraId="25F49D50" w14:textId="77777777">
            <w:r>
              <w:br/>
            </w:r>
            <w:r>
              <w:br/>
            </w:r>
          </w:p>
        </w:tc>
      </w:tr>
    </w:tbl>
    <w:p w:rsidR="002954D6" w:rsidRDefault="002954D6" w14:paraId="29B260F2" w14:textId="77777777">
      <w:pPr>
        <w:spacing w:after="20"/>
      </w:pPr>
    </w:p>
    <w:p w:rsidR="002954D6" w:rsidP="6DFAAB38" w:rsidRDefault="00000000" w14:paraId="3B3DFA62" w14:textId="31B05EBB">
      <w:pPr>
        <w:spacing w:before="80" w:after="60"/>
        <w:rPr>
          <w:b w:val="1"/>
          <w:bCs w:val="1"/>
          <w:i w:val="1"/>
          <w:iCs w:val="1"/>
          <w:color w:val="34454E"/>
          <w:sz w:val="21"/>
          <w:szCs w:val="21"/>
        </w:rPr>
      </w:pPr>
      <w:r w:rsidRPr="6DFAAB38" w:rsidR="3C78189C">
        <w:rPr>
          <w:b w:val="1"/>
          <w:bCs w:val="1"/>
          <w:color w:val="34454E"/>
          <w:sz w:val="21"/>
          <w:szCs w:val="21"/>
        </w:rPr>
        <w:t>Data: What priority data will we use?</w:t>
      </w:r>
      <w:r w:rsidRPr="6DFAAB38" w:rsidR="4B8B6BCF">
        <w:rPr>
          <w:b w:val="1"/>
          <w:bCs w:val="1"/>
          <w:color w:val="34454E"/>
          <w:sz w:val="21"/>
          <w:szCs w:val="2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DFAAB38" w:rsidR="4B8B6BCF">
        <w:rPr>
          <w:b w:val="0"/>
          <w:bCs w:val="0"/>
          <w:i w:val="1"/>
          <w:iCs w:val="1"/>
          <w:color w:val="34454E"/>
          <w:sz w:val="21"/>
          <w:szCs w:val="21"/>
        </w:rPr>
        <w:t>Section 4.4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0"/>
      </w:tblGrid>
      <w:tr w:rsidR="002954D6" w:rsidTr="00771495" w14:paraId="5376A954" w14:textId="77777777">
        <w:trPr>
          <w:jc w:val="center"/>
        </w:trPr>
        <w:tc>
          <w:tcPr>
            <w:tcW w:w="10260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2954D6" w:rsidRDefault="00000000" w14:paraId="53BB4C9B" w14:textId="77777777">
            <w:r>
              <w:br/>
            </w:r>
            <w:r>
              <w:br/>
            </w:r>
          </w:p>
        </w:tc>
      </w:tr>
    </w:tbl>
    <w:p w:rsidR="002954D6" w:rsidRDefault="002954D6" w14:paraId="0A4ADF40" w14:textId="77777777">
      <w:pPr>
        <w:spacing w:after="20"/>
      </w:pPr>
    </w:p>
    <w:p w:rsidR="002954D6" w:rsidP="6DFAAB38" w:rsidRDefault="00000000" w14:paraId="756344A8" w14:textId="0F299DB0">
      <w:pPr>
        <w:rPr>
          <w:b w:val="0"/>
          <w:bCs w:val="0"/>
          <w:i w:val="1"/>
          <w:iCs w:val="1"/>
          <w:color w:val="34454E"/>
          <w:sz w:val="21"/>
          <w:szCs w:val="21"/>
        </w:rPr>
      </w:pPr>
      <w:r w:rsidRPr="6DFAAB38" w:rsidR="3C78189C">
        <w:rPr>
          <w:b w:val="1"/>
          <w:bCs w:val="1"/>
          <w:color w:val="34454E"/>
          <w:sz w:val="21"/>
          <w:szCs w:val="21"/>
        </w:rPr>
        <w:t>System: How will the data move?</w:t>
      </w:r>
      <w:r w:rsidRPr="6DFAAB38" w:rsidR="39694674">
        <w:rPr>
          <w:b w:val="1"/>
          <w:bCs w:val="1"/>
          <w:color w:val="34454E"/>
          <w:sz w:val="21"/>
          <w:szCs w:val="2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DFAAB38" w:rsidR="308382FE">
        <w:rPr>
          <w:b w:val="0"/>
          <w:bCs w:val="0"/>
          <w:i w:val="1"/>
          <w:iCs w:val="1"/>
          <w:color w:val="34454E"/>
          <w:sz w:val="21"/>
          <w:szCs w:val="21"/>
        </w:rPr>
        <w:t xml:space="preserve">         </w:t>
      </w:r>
      <w:r w:rsidRPr="6DFAAB38" w:rsidR="035F42D4">
        <w:rPr>
          <w:b w:val="0"/>
          <w:bCs w:val="0"/>
          <w:i w:val="1"/>
          <w:iCs w:val="1"/>
          <w:color w:val="34454E"/>
          <w:sz w:val="21"/>
          <w:szCs w:val="21"/>
        </w:rPr>
        <w:t xml:space="preserve">                </w:t>
      </w:r>
      <w:r w:rsidRPr="6DFAAB38" w:rsidR="39694674">
        <w:rPr>
          <w:b w:val="0"/>
          <w:bCs w:val="0"/>
          <w:i w:val="1"/>
          <w:iCs w:val="1"/>
          <w:color w:val="34454E"/>
          <w:sz w:val="21"/>
          <w:szCs w:val="21"/>
        </w:rPr>
        <w:t>Section</w:t>
      </w:r>
      <w:r w:rsidRPr="6DFAAB38" w:rsidR="76802BDE">
        <w:rPr>
          <w:b w:val="0"/>
          <w:bCs w:val="0"/>
          <w:i w:val="1"/>
          <w:iCs w:val="1"/>
          <w:color w:val="34454E"/>
          <w:sz w:val="21"/>
          <w:szCs w:val="21"/>
        </w:rPr>
        <w:t>s</w:t>
      </w:r>
      <w:r w:rsidRPr="6DFAAB38" w:rsidR="39694674">
        <w:rPr>
          <w:b w:val="0"/>
          <w:bCs w:val="0"/>
          <w:i w:val="1"/>
          <w:iCs w:val="1"/>
          <w:color w:val="34454E"/>
          <w:sz w:val="21"/>
          <w:szCs w:val="21"/>
        </w:rPr>
        <w:t xml:space="preserve"> 4.3</w:t>
      </w:r>
      <w:r w:rsidRPr="6DFAAB38" w:rsidR="370602D0">
        <w:rPr>
          <w:b w:val="0"/>
          <w:bCs w:val="0"/>
          <w:i w:val="1"/>
          <w:iCs w:val="1"/>
          <w:color w:val="34454E"/>
          <w:sz w:val="21"/>
          <w:szCs w:val="21"/>
        </w:rPr>
        <w:t xml:space="preserve"> &amp;</w:t>
      </w:r>
      <w:r w:rsidRPr="6DFAAB38" w:rsidR="56529A9A">
        <w:rPr>
          <w:b w:val="0"/>
          <w:bCs w:val="0"/>
          <w:i w:val="1"/>
          <w:iCs w:val="1"/>
          <w:color w:val="34454E"/>
          <w:sz w:val="21"/>
          <w:szCs w:val="21"/>
        </w:rPr>
        <w:t xml:space="preserve"> 5</w:t>
      </w:r>
    </w:p>
    <w:p w:rsidR="002954D6" w:rsidRDefault="00771495" w14:paraId="7C4DD9E3" w14:textId="2A98DF11">
      <w:r w:rsidRPr="6DFAAB38" w:rsidR="6F842DDF">
        <w:rPr>
          <w:i w:val="1"/>
          <w:iCs w:val="1"/>
          <w:sz w:val="18"/>
          <w:szCs w:val="18"/>
        </w:rPr>
        <w:t>You can use your flipchart page or the space below to sketch your pilot diagram</w:t>
      </w:r>
      <w:r w:rsidRPr="6DFAAB38" w:rsidR="6F842DDF">
        <w:rPr>
          <w:i w:val="1"/>
          <w:iCs w:val="1"/>
          <w:sz w:val="18"/>
          <w:szCs w:val="18"/>
        </w:rPr>
        <w:t>. Include the existing systems that matter and HydroServer and/or wis2box where relevant.</w:t>
      </w:r>
      <w:r w:rsidRPr="6DFAAB38" w:rsidR="51801C6C">
        <w:rPr>
          <w:i w:val="1"/>
          <w:iCs w:val="1"/>
          <w:sz w:val="18"/>
          <w:szCs w:val="18"/>
        </w:rPr>
        <w:t xml:space="preserve"> Be as specific as possible using what </w:t>
      </w:r>
      <w:r w:rsidRPr="6DFAAB38" w:rsidR="51801C6C">
        <w:rPr>
          <w:i w:val="1"/>
          <w:iCs w:val="1"/>
          <w:sz w:val="18"/>
          <w:szCs w:val="18"/>
        </w:rPr>
        <w:t>you’ve</w:t>
      </w:r>
      <w:r w:rsidRPr="6DFAAB38" w:rsidR="51801C6C">
        <w:rPr>
          <w:i w:val="1"/>
          <w:iCs w:val="1"/>
          <w:sz w:val="18"/>
          <w:szCs w:val="18"/>
        </w:rPr>
        <w:t xml:space="preserve"> learned about HydroServer and</w:t>
      </w:r>
      <w:r w:rsidRPr="6DFAAB38" w:rsidR="0B65121B">
        <w:rPr>
          <w:i w:val="1"/>
          <w:iCs w:val="1"/>
          <w:sz w:val="18"/>
          <w:szCs w:val="18"/>
        </w:rPr>
        <w:t>/or</w:t>
      </w:r>
      <w:r w:rsidRPr="6DFAAB38" w:rsidR="51801C6C">
        <w:rPr>
          <w:i w:val="1"/>
          <w:iCs w:val="1"/>
          <w:sz w:val="18"/>
          <w:szCs w:val="18"/>
        </w:rPr>
        <w:t xml:space="preserve"> wis2box.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78"/>
      </w:tblGrid>
      <w:tr w:rsidR="002954D6" w:rsidTr="00771495" w14:paraId="6F1607A4" w14:textId="77777777">
        <w:trPr>
          <w:jc w:val="center"/>
        </w:trPr>
        <w:tc>
          <w:tcPr>
            <w:tcW w:w="10278" w:type="dxa"/>
            <w:tcBorders>
              <w:top w:val="single" w:color="AEBBC1" w:sz="5" w:space="0"/>
              <w:left w:val="single" w:color="AEBBC1" w:sz="5" w:space="0"/>
              <w:bottom w:val="single" w:color="AEBBC1" w:sz="5" w:space="0"/>
              <w:right w:val="single" w:color="AEBBC1" w:sz="5" w:space="0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954D6" w:rsidRDefault="00000000" w14:paraId="51ACD938" w14:textId="77777777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:rsidR="002954D6" w:rsidRDefault="00000000" w14:paraId="3B3017AA" w14:textId="77777777">
      <w:r>
        <w:br w:type="page"/>
      </w:r>
    </w:p>
    <w:p w:rsidR="2E989C0D" w:rsidP="6DFAAB38" w:rsidRDefault="2E989C0D" w14:paraId="54CB09FD" w14:textId="34116255">
      <w:pPr>
        <w:pBdr>
          <w:bottom w:val="single" w:color="46AB9D" w:sz="12" w:space="4"/>
        </w:pBdr>
        <w:rPr>
          <w:rFonts w:ascii="Aptos Display" w:hAnsi="Aptos Display"/>
          <w:b w:val="1"/>
          <w:bCs w:val="1"/>
          <w:color w:val="34454E"/>
          <w:sz w:val="36"/>
          <w:szCs w:val="36"/>
        </w:rPr>
      </w:pPr>
      <w:r w:rsidRPr="6DFAAB38" w:rsidR="2E989C0D">
        <w:rPr>
          <w:rFonts w:ascii="Aptos Display" w:hAnsi="Aptos Display"/>
          <w:b w:val="1"/>
          <w:bCs w:val="1"/>
          <w:color w:val="34454E"/>
          <w:sz w:val="40"/>
          <w:szCs w:val="40"/>
        </w:rPr>
        <w:t xml:space="preserve">Session 10 </w:t>
      </w:r>
      <w:r w:rsidRPr="6DFAAB38" w:rsidR="2E989C0D">
        <w:rPr>
          <w:rFonts w:ascii="Aptos Display" w:hAnsi="Aptos Display"/>
          <w:b w:val="1"/>
          <w:bCs w:val="1"/>
          <w:color w:val="34454E"/>
          <w:sz w:val="40"/>
          <w:szCs w:val="40"/>
        </w:rPr>
        <w:t xml:space="preserve">– </w:t>
      </w:r>
      <w:r w:rsidRPr="6DFAAB38" w:rsidR="2E989C0D">
        <w:rPr>
          <w:rFonts w:ascii="Aptos Display" w:hAnsi="Aptos Display"/>
          <w:b w:val="1"/>
          <w:bCs w:val="1"/>
          <w:color w:val="34454E"/>
          <w:sz w:val="40"/>
          <w:szCs w:val="40"/>
        </w:rPr>
        <w:t>Refining Your Pilot for MHEWS Under El Niño</w:t>
      </w:r>
    </w:p>
    <w:p w:rsidR="002954D6" w:rsidP="6DFAAB38" w:rsidRDefault="00000000" w14:paraId="40F65EC7" w14:textId="39291B34">
      <w:pPr>
        <w:spacing w:after="200"/>
      </w:pPr>
      <w:r w:rsidRPr="6DFAAB38" w:rsidR="6F842DDF">
        <w:rPr>
          <w:rFonts w:ascii="Aptos Display" w:hAnsi="Aptos Display"/>
          <w:b w:val="1"/>
          <w:bCs w:val="1"/>
          <w:color w:val="46AB9D"/>
          <w:sz w:val="22"/>
          <w:szCs w:val="22"/>
        </w:rPr>
        <w:t xml:space="preserve">BREAKOUT GROUP WORKSHEET </w:t>
      </w:r>
      <w:r w:rsidRPr="6DFAAB38" w:rsidR="5C1DF226">
        <w:rPr>
          <w:rFonts w:ascii="Aptos Display" w:hAnsi="Aptos Display"/>
          <w:b w:val="1"/>
          <w:bCs w:val="1"/>
          <w:color w:val="46AB9D"/>
          <w:sz w:val="22"/>
          <w:szCs w:val="22"/>
        </w:rPr>
        <w:t>–</w:t>
      </w:r>
      <w:r w:rsidRPr="6DFAAB38" w:rsidR="6F842DDF">
        <w:rPr>
          <w:rFonts w:ascii="Aptos Display" w:hAnsi="Aptos Display"/>
          <w:b w:val="1"/>
          <w:bCs w:val="1"/>
          <w:color w:val="46AB9D"/>
          <w:sz w:val="22"/>
          <w:szCs w:val="22"/>
        </w:rPr>
        <w:t xml:space="preserve"> CONTINUED</w:t>
      </w:r>
    </w:p>
    <w:p w:rsidR="002954D6" w:rsidP="6DFAAB38" w:rsidRDefault="00000000" w14:paraId="564FFBEC" w14:textId="6D935CB1">
      <w:pPr>
        <w:spacing w:after="200"/>
      </w:pP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Step 2 </w:t>
      </w: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>–</w:t>
      </w: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 Follow a Priority User</w:t>
      </w:r>
      <w:r>
        <w:br/>
      </w:r>
      <w:r>
        <w:br/>
      </w:r>
      <w:r w:rsidRPr="6DFAAB38" w:rsidR="3C78189C">
        <w:rPr>
          <w:b w:val="1"/>
          <w:bCs w:val="1"/>
        </w:rPr>
        <w:t xml:space="preserve">Priority </w:t>
      </w:r>
      <w:r w:rsidRPr="6DFAAB38" w:rsidR="6F842DDF">
        <w:rPr>
          <w:b w:val="1"/>
          <w:bCs w:val="1"/>
        </w:rPr>
        <w:t>U</w:t>
      </w:r>
      <w:r w:rsidRPr="6DFAAB38" w:rsidR="3C78189C">
        <w:rPr>
          <w:b w:val="1"/>
          <w:bCs w:val="1"/>
        </w:rPr>
        <w:t>ser: ________________________________________________</w:t>
      </w:r>
      <w:r w:rsidRPr="6DFAAB38" w:rsidR="56B3B595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DFAAB38" w:rsidR="67BB1F50">
        <w:rPr>
          <w:b w:val="0"/>
          <w:bCs w:val="0"/>
          <w:i w:val="1"/>
          <w:iCs w:val="1"/>
        </w:rPr>
        <w:t xml:space="preserve"> </w:t>
      </w:r>
      <w:r w:rsidRPr="6DFAAB38" w:rsidR="56B3B595">
        <w:rPr>
          <w:b w:val="0"/>
          <w:bCs w:val="0"/>
          <w:i w:val="1"/>
          <w:iCs w:val="1"/>
          <w:color w:val="34454E"/>
        </w:rPr>
        <w:t>Section 4.5</w:t>
      </w:r>
      <w:r>
        <w:br/>
      </w:r>
    </w:p>
    <w:p w:rsidR="002954D6" w:rsidRDefault="00000000" w14:paraId="5580800C" w14:textId="77777777">
      <w:pPr>
        <w:spacing w:before="80" w:after="60"/>
      </w:pPr>
      <w:r>
        <w:rPr>
          <w:b/>
          <w:color w:val="34454E"/>
          <w:sz w:val="21"/>
        </w:rPr>
        <w:t>1. What decisions are they trying to make?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0"/>
      </w:tblGrid>
      <w:tr w:rsidR="002954D6" w:rsidTr="00771495" w14:paraId="1F91401F" w14:textId="77777777">
        <w:trPr>
          <w:jc w:val="center"/>
        </w:trPr>
        <w:tc>
          <w:tcPr>
            <w:tcW w:w="10260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2954D6" w:rsidRDefault="00000000" w14:paraId="3DBD3B1B" w14:textId="77777777">
            <w:r>
              <w:br/>
            </w:r>
          </w:p>
        </w:tc>
      </w:tr>
    </w:tbl>
    <w:p w:rsidR="002954D6" w:rsidRDefault="002954D6" w14:paraId="2255996A" w14:textId="77777777">
      <w:pPr>
        <w:spacing w:after="20"/>
      </w:pPr>
    </w:p>
    <w:p w:rsidR="002954D6" w:rsidRDefault="00000000" w14:paraId="48EB3B2B" w14:textId="765F6602">
      <w:pPr>
        <w:spacing w:before="80" w:after="60"/>
      </w:pPr>
      <w:r w:rsidRPr="6DFAAB38" w:rsidR="3C78189C">
        <w:rPr>
          <w:b w:val="1"/>
          <w:bCs w:val="1"/>
          <w:color w:val="34454E"/>
          <w:sz w:val="21"/>
          <w:szCs w:val="21"/>
        </w:rPr>
        <w:t>2. What information do they need</w:t>
      </w:r>
      <w:r w:rsidRPr="6DFAAB38" w:rsidR="280BB0C7">
        <w:rPr>
          <w:b w:val="1"/>
          <w:bCs w:val="1"/>
          <w:color w:val="34454E"/>
          <w:sz w:val="21"/>
          <w:szCs w:val="21"/>
        </w:rPr>
        <w:t xml:space="preserve"> and in what format?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954D6" w:rsidTr="00771495" w14:paraId="3EA2B11E" w14:textId="77777777">
        <w:trPr>
          <w:jc w:val="center"/>
        </w:trPr>
        <w:tc>
          <w:tcPr>
            <w:tcW w:w="10224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2954D6" w:rsidRDefault="00000000" w14:paraId="0349BB4A" w14:textId="77777777">
            <w:r>
              <w:br/>
            </w:r>
          </w:p>
        </w:tc>
      </w:tr>
    </w:tbl>
    <w:p w:rsidR="002954D6" w:rsidRDefault="002954D6" w14:paraId="02719E53" w14:textId="77777777">
      <w:pPr>
        <w:spacing w:after="20"/>
      </w:pPr>
    </w:p>
    <w:p w:rsidR="002954D6" w:rsidRDefault="00000000" w14:paraId="5BD39923" w14:textId="77777777">
      <w:pPr>
        <w:spacing w:before="80" w:after="60"/>
      </w:pPr>
      <w:r>
        <w:rPr>
          <w:b/>
          <w:color w:val="34454E"/>
          <w:sz w:val="21"/>
        </w:rPr>
        <w:t>3. How quickly or how far in advance do they need it?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954D6" w:rsidTr="00771495" w14:paraId="1A962FA8" w14:textId="77777777">
        <w:trPr>
          <w:jc w:val="center"/>
        </w:trPr>
        <w:tc>
          <w:tcPr>
            <w:tcW w:w="10224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2954D6" w:rsidRDefault="00000000" w14:paraId="5FA6BC64" w14:textId="77777777">
            <w:r>
              <w:br/>
            </w:r>
          </w:p>
        </w:tc>
      </w:tr>
    </w:tbl>
    <w:p w:rsidR="002954D6" w:rsidRDefault="002954D6" w14:paraId="0EAF0605" w14:textId="77777777">
      <w:pPr>
        <w:spacing w:after="20"/>
      </w:pPr>
    </w:p>
    <w:p w:rsidR="002954D6" w:rsidP="6DFAAB38" w:rsidRDefault="00771495" w14:paraId="6B8693F4" w14:textId="1F68748C">
      <w:pPr>
        <w:pStyle w:val="Normal"/>
        <w:spacing w:before="160" w:after="80"/>
        <w:rPr>
          <w:i w:val="1"/>
          <w:iCs w:val="1"/>
          <w:color w:val="34454E"/>
        </w:rPr>
      </w:pP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Step 3 </w:t>
      </w:r>
      <w:r w:rsidRPr="6DFAAB38" w:rsidR="4C63DB38">
        <w:rPr>
          <w:rFonts w:ascii="Aptos Display" w:hAnsi="Aptos Display"/>
          <w:b w:val="1"/>
          <w:bCs w:val="1"/>
          <w:color w:val="46AB9D"/>
          <w:sz w:val="28"/>
          <w:szCs w:val="28"/>
        </w:rPr>
        <w:t>–</w:t>
      </w:r>
      <w:r w:rsidRPr="6DFAAB38" w:rsidR="6F842DDF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 Stress Test During High-Impact Rainfall</w:t>
      </w:r>
      <w:r w:rsidRPr="6DFAAB38" w:rsidR="3E5BBB21">
        <w:rPr>
          <w:rFonts w:ascii="Aptos Display" w:hAnsi="Aptos Display"/>
          <w:b w:val="1"/>
          <w:bCs w:val="1"/>
          <w:color w:val="46AB9D"/>
          <w:sz w:val="28"/>
          <w:szCs w:val="28"/>
        </w:rPr>
        <w:t xml:space="preserve">     </w:t>
      </w:r>
      <w:r>
        <w:tab/>
      </w:r>
      <w:r w:rsidRPr="6DFAAB38" w:rsidR="3E5BBB21">
        <w:rPr>
          <w:b w:val="0"/>
          <w:bCs w:val="0"/>
          <w:i w:val="1"/>
          <w:iCs w:val="1"/>
          <w:color w:val="34454E"/>
        </w:rPr>
        <w:t xml:space="preserve">                                                                           Section 4.6</w:t>
      </w:r>
    </w:p>
    <w:p w:rsidR="002954D6" w:rsidRDefault="00771495" w14:paraId="24E6E2F1" w14:textId="583AFBEC">
      <w:pPr>
        <w:spacing w:before="80" w:after="60"/>
      </w:pPr>
      <w:r>
        <w:rPr>
          <w:b/>
          <w:color w:val="34454E"/>
          <w:sz w:val="21"/>
        </w:rPr>
        <w:br/>
      </w:r>
      <w:r>
        <w:rPr>
          <w:b/>
          <w:color w:val="34454E"/>
          <w:sz w:val="21"/>
        </w:rPr>
        <w:t>1. Can our priority user get the information they need in time to act?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0"/>
      </w:tblGrid>
      <w:tr w:rsidR="002954D6" w:rsidTr="00771495" w14:paraId="479235F9" w14:textId="77777777">
        <w:trPr>
          <w:jc w:val="center"/>
        </w:trPr>
        <w:tc>
          <w:tcPr>
            <w:tcW w:w="10260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2954D6" w:rsidRDefault="00000000" w14:paraId="489CEF39" w14:textId="77777777">
            <w:r>
              <w:br/>
            </w:r>
          </w:p>
        </w:tc>
      </w:tr>
    </w:tbl>
    <w:p w:rsidR="002954D6" w:rsidRDefault="002954D6" w14:paraId="4F2D6A3F" w14:textId="77777777">
      <w:pPr>
        <w:spacing w:after="20"/>
      </w:pPr>
    </w:p>
    <w:p w:rsidR="002954D6" w:rsidRDefault="00000000" w14:paraId="1C51D618" w14:textId="77777777">
      <w:pPr>
        <w:spacing w:before="80" w:after="60"/>
      </w:pPr>
      <w:r>
        <w:rPr>
          <w:b/>
          <w:color w:val="34454E"/>
          <w:sz w:val="21"/>
        </w:rPr>
        <w:t>2. Where is the weakest point in our proposed workflow?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0"/>
      </w:tblGrid>
      <w:tr w:rsidR="002954D6" w:rsidTr="00771495" w14:paraId="2F5B513F" w14:textId="77777777">
        <w:trPr>
          <w:jc w:val="center"/>
        </w:trPr>
        <w:tc>
          <w:tcPr>
            <w:tcW w:w="10260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2954D6" w:rsidRDefault="00000000" w14:paraId="0A8F1D14" w14:textId="77777777">
            <w:r>
              <w:br/>
            </w:r>
          </w:p>
        </w:tc>
      </w:tr>
    </w:tbl>
    <w:p w:rsidR="002954D6" w:rsidRDefault="002954D6" w14:paraId="5D48B494" w14:textId="77777777">
      <w:pPr>
        <w:spacing w:after="20"/>
      </w:pPr>
    </w:p>
    <w:p w:rsidR="002954D6" w:rsidRDefault="00000000" w14:paraId="494471AC" w14:textId="77777777">
      <w:pPr>
        <w:spacing w:before="80" w:after="60"/>
      </w:pPr>
      <w:r>
        <w:rPr>
          <w:b/>
          <w:color w:val="34454E"/>
          <w:sz w:val="21"/>
        </w:rPr>
        <w:t>3. What is one thing we should test or change in the pilot because of this?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954D6" w:rsidTr="00771495" w14:paraId="13EAF9B8" w14:textId="77777777">
        <w:trPr>
          <w:jc w:val="center"/>
        </w:trPr>
        <w:tc>
          <w:tcPr>
            <w:tcW w:w="10224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2954D6" w:rsidRDefault="00000000" w14:paraId="61C9C081" w14:textId="77777777">
            <w:r>
              <w:br/>
            </w:r>
          </w:p>
        </w:tc>
      </w:tr>
    </w:tbl>
    <w:p w:rsidR="002954D6" w:rsidP="6DFAAB38" w:rsidRDefault="00000000" w14:paraId="3240D0A3" w14:textId="0EF56F9D">
      <w:pPr>
        <w:pStyle w:val="Normal"/>
        <w:spacing w:before="120" w:after="20"/>
      </w:pPr>
    </w:p>
    <w:sectPr w:rsidR="002954D6" w:rsidSect="00034616">
      <w:pgSz w:w="12240" w:h="15840" w:orient="portrait"/>
      <w:pgMar w:top="792" w:right="936" w:bottom="792" w:left="936" w:header="720" w:footer="720" w:gutter="0"/>
      <w:cols w:space="720"/>
      <w:docGrid w:linePitch="360"/>
      <w:headerReference w:type="default" r:id="R0236fc91eb134743"/>
      <w:footerReference w:type="default" r:id="R1a8b8064a2854af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6DFAAB38" w:rsidTr="6DFAAB38" w14:paraId="575F44FD">
      <w:trPr>
        <w:trHeight w:val="300"/>
      </w:trPr>
      <w:tc>
        <w:tcPr>
          <w:tcW w:w="3455" w:type="dxa"/>
          <w:tcMar/>
        </w:tcPr>
        <w:p w:rsidR="6DFAAB38" w:rsidP="6DFAAB38" w:rsidRDefault="6DFAAB38" w14:paraId="545019A5" w14:textId="7B51D851">
          <w:pPr>
            <w:pStyle w:val="Header"/>
            <w:bidi w:val="0"/>
            <w:ind w:left="-115"/>
            <w:jc w:val="left"/>
          </w:pPr>
        </w:p>
      </w:tc>
      <w:tc>
        <w:tcPr>
          <w:tcW w:w="3455" w:type="dxa"/>
          <w:tcMar/>
        </w:tcPr>
        <w:p w:rsidR="6DFAAB38" w:rsidP="6DFAAB38" w:rsidRDefault="6DFAAB38" w14:paraId="7F42B177" w14:textId="317C5084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6DFAAB38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455" w:type="dxa"/>
          <w:tcMar/>
        </w:tcPr>
        <w:p w:rsidR="6DFAAB38" w:rsidP="6DFAAB38" w:rsidRDefault="6DFAAB38" w14:paraId="4116D2AB" w14:textId="14771368">
          <w:pPr>
            <w:pStyle w:val="Header"/>
            <w:bidi w:val="0"/>
            <w:ind w:right="-115"/>
            <w:jc w:val="right"/>
          </w:pPr>
        </w:p>
      </w:tc>
    </w:tr>
  </w:tbl>
  <w:p w:rsidR="6DFAAB38" w:rsidP="6DFAAB38" w:rsidRDefault="6DFAAB38" w14:paraId="44962245" w14:textId="72685C9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6DFAAB38" w:rsidTr="6DFAAB38" w14:paraId="5D1A8ABF">
      <w:trPr>
        <w:trHeight w:val="300"/>
      </w:trPr>
      <w:tc>
        <w:tcPr>
          <w:tcW w:w="3455" w:type="dxa"/>
          <w:tcMar/>
        </w:tcPr>
        <w:p w:rsidR="6DFAAB38" w:rsidP="6DFAAB38" w:rsidRDefault="6DFAAB38" w14:paraId="59BDF68E" w14:textId="5D274040">
          <w:pPr>
            <w:pStyle w:val="Header"/>
            <w:bidi w:val="0"/>
            <w:ind w:left="-115"/>
            <w:jc w:val="left"/>
          </w:pPr>
        </w:p>
      </w:tc>
      <w:tc>
        <w:tcPr>
          <w:tcW w:w="3455" w:type="dxa"/>
          <w:tcMar/>
        </w:tcPr>
        <w:p w:rsidR="6DFAAB38" w:rsidP="6DFAAB38" w:rsidRDefault="6DFAAB38" w14:paraId="3CFD1CB0" w14:textId="3F072870">
          <w:pPr>
            <w:pStyle w:val="Header"/>
            <w:bidi w:val="0"/>
            <w:jc w:val="center"/>
          </w:pPr>
        </w:p>
      </w:tc>
      <w:tc>
        <w:tcPr>
          <w:tcW w:w="3455" w:type="dxa"/>
          <w:tcMar/>
        </w:tcPr>
        <w:p w:rsidR="6DFAAB38" w:rsidP="6DFAAB38" w:rsidRDefault="6DFAAB38" w14:paraId="32EFD927" w14:textId="3E0C08DC">
          <w:pPr>
            <w:pStyle w:val="Header"/>
            <w:bidi w:val="0"/>
            <w:ind w:right="-115"/>
            <w:jc w:val="right"/>
          </w:pPr>
        </w:p>
      </w:tc>
    </w:tr>
  </w:tbl>
  <w:p w:rsidR="6DFAAB38" w:rsidP="6DFAAB38" w:rsidRDefault="6DFAAB38" w14:paraId="5BA11402" w14:textId="1471036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80441216">
    <w:abstractNumId w:val="8"/>
  </w:num>
  <w:num w:numId="2" w16cid:durableId="1934514736">
    <w:abstractNumId w:val="6"/>
  </w:num>
  <w:num w:numId="3" w16cid:durableId="328027326">
    <w:abstractNumId w:val="5"/>
  </w:num>
  <w:num w:numId="4" w16cid:durableId="831410524">
    <w:abstractNumId w:val="4"/>
  </w:num>
  <w:num w:numId="5" w16cid:durableId="1836139501">
    <w:abstractNumId w:val="7"/>
  </w:num>
  <w:num w:numId="6" w16cid:durableId="1473257110">
    <w:abstractNumId w:val="3"/>
  </w:num>
  <w:num w:numId="7" w16cid:durableId="1040788079">
    <w:abstractNumId w:val="2"/>
  </w:num>
  <w:num w:numId="8" w16cid:durableId="1478108851">
    <w:abstractNumId w:val="1"/>
  </w:num>
  <w:num w:numId="9" w16cid:durableId="75767691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216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70E13"/>
    <w:rsid w:val="0015074B"/>
    <w:rsid w:val="002954D6"/>
    <w:rsid w:val="0029639D"/>
    <w:rsid w:val="00326F90"/>
    <w:rsid w:val="00771495"/>
    <w:rsid w:val="008E1A0D"/>
    <w:rsid w:val="00AA1D8D"/>
    <w:rsid w:val="00B47730"/>
    <w:rsid w:val="00CB0664"/>
    <w:rsid w:val="00FC693F"/>
    <w:rsid w:val="02C5175A"/>
    <w:rsid w:val="035F42D4"/>
    <w:rsid w:val="060FB1B1"/>
    <w:rsid w:val="0B65121B"/>
    <w:rsid w:val="0BB0BBB8"/>
    <w:rsid w:val="119E2AEB"/>
    <w:rsid w:val="13F7BBFB"/>
    <w:rsid w:val="16C492AA"/>
    <w:rsid w:val="189DC170"/>
    <w:rsid w:val="196564BB"/>
    <w:rsid w:val="1C3907F0"/>
    <w:rsid w:val="1CE4F4E6"/>
    <w:rsid w:val="1DEFF047"/>
    <w:rsid w:val="21A8B60D"/>
    <w:rsid w:val="280BB0C7"/>
    <w:rsid w:val="2AC6DB4F"/>
    <w:rsid w:val="2D052DCF"/>
    <w:rsid w:val="2E989C0D"/>
    <w:rsid w:val="308382FE"/>
    <w:rsid w:val="318A9788"/>
    <w:rsid w:val="32403619"/>
    <w:rsid w:val="352E1AC6"/>
    <w:rsid w:val="370602D0"/>
    <w:rsid w:val="37A77FF4"/>
    <w:rsid w:val="39694674"/>
    <w:rsid w:val="39E5A70F"/>
    <w:rsid w:val="3B816524"/>
    <w:rsid w:val="3B87417B"/>
    <w:rsid w:val="3C78189C"/>
    <w:rsid w:val="3E5BBB21"/>
    <w:rsid w:val="3F592469"/>
    <w:rsid w:val="406BEBAD"/>
    <w:rsid w:val="407E3193"/>
    <w:rsid w:val="41250F08"/>
    <w:rsid w:val="4266D083"/>
    <w:rsid w:val="428C5E7E"/>
    <w:rsid w:val="446EE2E9"/>
    <w:rsid w:val="4633302E"/>
    <w:rsid w:val="48625FBB"/>
    <w:rsid w:val="48E8620D"/>
    <w:rsid w:val="48FDCFC3"/>
    <w:rsid w:val="49F6D5B7"/>
    <w:rsid w:val="4B8B6BCF"/>
    <w:rsid w:val="4C63DB38"/>
    <w:rsid w:val="4CFFA95E"/>
    <w:rsid w:val="4DB0AD86"/>
    <w:rsid w:val="51801C6C"/>
    <w:rsid w:val="524E64A1"/>
    <w:rsid w:val="533C2CAF"/>
    <w:rsid w:val="53AC0CF7"/>
    <w:rsid w:val="55CA076A"/>
    <w:rsid w:val="56151834"/>
    <w:rsid w:val="56529A9A"/>
    <w:rsid w:val="56B3B595"/>
    <w:rsid w:val="56F0FEA2"/>
    <w:rsid w:val="57008921"/>
    <w:rsid w:val="59365850"/>
    <w:rsid w:val="5B160026"/>
    <w:rsid w:val="5B402F27"/>
    <w:rsid w:val="5C1DF226"/>
    <w:rsid w:val="650DC771"/>
    <w:rsid w:val="67BB1F50"/>
    <w:rsid w:val="684D62F1"/>
    <w:rsid w:val="6DFAAB38"/>
    <w:rsid w:val="6E46BE4C"/>
    <w:rsid w:val="6F842DDF"/>
    <w:rsid w:val="70EF652E"/>
    <w:rsid w:val="7314B3B5"/>
    <w:rsid w:val="73E59BE8"/>
    <w:rsid w:val="73F1669A"/>
    <w:rsid w:val="73FDF320"/>
    <w:rsid w:val="76802BDE"/>
    <w:rsid w:val="7C904B06"/>
    <w:rsid w:val="7FF9C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80F6C"/>
  <w14:defaultImageDpi w14:val="300"/>
  <w15:docId w15:val="{EB1418E6-F25C-804D-8A7E-A0C62EB3DB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0236fc91eb134743" /><Relationship Type="http://schemas.openxmlformats.org/officeDocument/2006/relationships/footer" Target="footer.xml" Id="R1a8b8064a2854a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DD8B047C23B458C6BBB082C50DAD2" ma:contentTypeVersion="10" ma:contentTypeDescription="Create a new document." ma:contentTypeScope="" ma:versionID="1fd213a7818af1b93c7814379a8e480e">
  <xsd:schema xmlns:xsd="http://www.w3.org/2001/XMLSchema" xmlns:xs="http://www.w3.org/2001/XMLSchema" xmlns:p="http://schemas.microsoft.com/office/2006/metadata/properties" xmlns:ns2="9494b1e4-24c1-46a5-98dc-77c357213724" xmlns:ns3="83aabaf2-ae80-44ba-9bcd-2949f6440e4f" targetNamespace="http://schemas.microsoft.com/office/2006/metadata/properties" ma:root="true" ma:fieldsID="9de731a8bae1dc68a1b5e29d16a7b691" ns2:_="" ns3:_="">
    <xsd:import namespace="9494b1e4-24c1-46a5-98dc-77c357213724"/>
    <xsd:import namespace="83aabaf2-ae80-44ba-9bcd-2949f6440e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4b1e4-24c1-46a5-98dc-77c35721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009daa-874d-4276-b752-d09aeb0d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baf2-ae80-44ba-9bcd-2949f6440e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9d7c83-3722-441a-b973-a6195aa47d99}" ma:internalName="TaxCatchAll" ma:showField="CatchAllData" ma:web="83aabaf2-ae80-44ba-9bcd-2949f6440e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baf2-ae80-44ba-9bcd-2949f6440e4f" xsi:nil="true"/>
    <lcf76f155ced4ddcb4097134ff3c332f xmlns="9494b1e4-24c1-46a5-98dc-77c3572137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B34D84-C4FB-4F01-8490-5B6D3085AFD0}"/>
</file>

<file path=customXml/itemProps3.xml><?xml version="1.0" encoding="utf-8"?>
<ds:datastoreItem xmlns:ds="http://schemas.openxmlformats.org/officeDocument/2006/customXml" ds:itemID="{06638EC1-B2A2-4A33-932D-A467D68E6ACF}"/>
</file>

<file path=customXml/itemProps4.xml><?xml version="1.0" encoding="utf-8"?>
<ds:datastoreItem xmlns:ds="http://schemas.openxmlformats.org/officeDocument/2006/customXml" ds:itemID="{9FCF80CA-770B-4BD7-8939-9AF1FC48C9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Emily Dubois</lastModifiedBy>
  <revision>7</revision>
  <dcterms:created xsi:type="dcterms:W3CDTF">2013-12-23T23:15:00.0000000Z</dcterms:created>
  <dcterms:modified xsi:type="dcterms:W3CDTF">2026-09-10T16:15:06.3212096Z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0x010100B8FDD8B047C23B458C6BBB082C50DAD2</vt:lpwstr>
  </property>
  <property fmtid="{D5CDD505-2E9C-101B-9397-08002B2CF9AE}" pid="3" name="MediaServiceImageTags">
    <vt:lpwstr/>
  </property>
</Properties>
</file>