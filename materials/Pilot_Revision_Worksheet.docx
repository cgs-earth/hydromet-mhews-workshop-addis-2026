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8"/>
        <w:gridCol w:w="3312"/>
      </w:tblGrid>
      <w:tr w:rsidR="00EF06E4" w:rsidTr="78E03330" w14:paraId="07A8AB62" w14:textId="77777777">
        <w:trPr>
          <w:jc w:val="center"/>
          <w:trHeight w:val="765"/>
        </w:trPr>
        <w:tc>
          <w:tcPr>
            <w:tcW w:w="7488" w:type="dxa"/>
            <w:shd w:val="clear" w:color="auto" w:fill="002B4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D146BD" w:rsidP="00D146BD" w:rsidRDefault="00000000" w14:paraId="7C7A378D" w14:textId="0D6B4D4F">
            <w:r w:rsidRPr="78E03330" w:rsidR="79C1934B">
              <w:rPr>
                <w:rFonts w:ascii="Arial" w:hAnsi="Arial"/>
                <w:b w:val="1"/>
                <w:bCs w:val="1"/>
                <w:color w:val="E2E8F0"/>
                <w:sz w:val="16"/>
                <w:szCs w:val="16"/>
              </w:rPr>
              <w:t>CENTER FOR GEOSPATIAL SOLUTIONS (CGS) / WMO</w:t>
            </w:r>
            <w:r>
              <w:br/>
            </w:r>
            <w:r w:rsidRPr="78E03330" w:rsidR="79C1934B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30"/>
                <w:szCs w:val="30"/>
              </w:rPr>
              <w:t xml:space="preserve">Pilot </w:t>
            </w:r>
            <w:r w:rsidRPr="78E03330" w:rsidR="1A78F0DF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30"/>
                <w:szCs w:val="30"/>
              </w:rPr>
              <w:t>Revision</w:t>
            </w:r>
            <w:r w:rsidRPr="78E03330" w:rsidR="79C1934B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30"/>
                <w:szCs w:val="30"/>
              </w:rPr>
              <w:t xml:space="preserve"> Worksheet</w:t>
            </w:r>
            <w:r>
              <w:br/>
            </w:r>
            <w:r w:rsidRPr="78E03330" w:rsidR="79C1934B">
              <w:rPr>
                <w:rFonts w:ascii="Arial" w:hAnsi="Arial"/>
                <w:i w:val="1"/>
                <w:iCs w:val="1"/>
                <w:color w:val="CBD5E0"/>
                <w:sz w:val="16"/>
                <w:szCs w:val="16"/>
              </w:rPr>
              <w:t xml:space="preserve">Streamlined Implementation </w:t>
            </w:r>
            <w:r w:rsidRPr="78E03330" w:rsidR="49AB3C8C">
              <w:rPr>
                <w:rFonts w:ascii="Arial" w:hAnsi="Arial"/>
                <w:i w:val="1"/>
                <w:iCs w:val="1"/>
                <w:color w:val="CBD5E0"/>
                <w:sz w:val="16"/>
                <w:szCs w:val="16"/>
              </w:rPr>
              <w:t>Roadmap</w:t>
            </w:r>
            <w:r w:rsidRPr="78E03330" w:rsidR="79C1934B">
              <w:rPr>
                <w:rFonts w:ascii="Arial" w:hAnsi="Arial"/>
                <w:i w:val="1"/>
                <w:iCs w:val="1"/>
                <w:color w:val="CBD5E0"/>
                <w:sz w:val="16"/>
                <w:szCs w:val="16"/>
              </w:rPr>
              <w:t xml:space="preserve"> for Operational Sensor &amp; Time-Series Data</w:t>
            </w:r>
            <w:r w:rsidRPr="78E03330" w:rsidR="1A78F0DF">
              <w:rPr>
                <w:rFonts w:ascii="Arial" w:hAnsi="Arial"/>
                <w:i w:val="1"/>
                <w:iCs w:val="1"/>
                <w:color w:val="CBD5E0"/>
                <w:sz w:val="16"/>
                <w:szCs w:val="16"/>
              </w:rPr>
              <w:t xml:space="preserve">                   </w:t>
            </w:r>
            <w:r w:rsidRPr="78E03330" w:rsidR="1A78F0DF">
              <w:rPr>
                <w:rFonts w:ascii="Arial" w:hAnsi="Arial"/>
                <w:i w:val="1"/>
                <w:iCs w:val="1"/>
                <w:color w:val="CBD5E0"/>
                <w:sz w:val="16"/>
                <w:szCs w:val="16"/>
              </w:rPr>
              <w:t>September 2026</w:t>
            </w:r>
          </w:p>
        </w:tc>
        <w:tc>
          <w:tcPr>
            <w:tcW w:w="3312" w:type="dxa"/>
            <w:shd w:val="clear" w:color="auto" w:fill="002B49"/>
            <w:tcMar>
              <w:top w:w="120" w:type="dxa"/>
              <w:left w:w="100" w:type="dxa"/>
              <w:bottom w:w="120" w:type="dxa"/>
              <w:right w:w="150" w:type="dxa"/>
            </w:tcMar>
          </w:tcPr>
          <w:p w:rsidR="00EF06E4" w:rsidP="78E03330" w:rsidRDefault="00000000" w14:paraId="77B220FE" w14:textId="2F59848F">
            <w:pPr>
              <w:jc w:val="right"/>
              <w:rPr>
                <w:rFonts w:ascii="Arial" w:hAnsi="Arial"/>
                <w:color w:val="E2E8F0"/>
                <w:sz w:val="15"/>
                <w:szCs w:val="15"/>
              </w:rPr>
            </w:pPr>
          </w:p>
        </w:tc>
      </w:tr>
    </w:tbl>
    <w:p w:rsidRPr="00D146BD" w:rsidR="00EF06E4" w:rsidP="78E03330" w:rsidRDefault="00EF06E4" w14:paraId="6CC392DC" w14:textId="77B50598">
      <w:pPr>
        <w:pStyle w:val="Normal"/>
        <w:spacing w:after="80" w:line="240" w:lineRule="auto"/>
        <w:rPr>
          <w:rFonts w:ascii="Cambria" w:hAnsi="Cambria" w:eastAsia="Cambria" w:cs="Cambria"/>
          <w:noProof w:val="0"/>
          <w:sz w:val="12"/>
          <w:szCs w:val="12"/>
          <w:lang w:val="en-US"/>
        </w:rPr>
      </w:pPr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You have already mapped your data flows and </w:t>
      </w:r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identified</w:t>
      </w:r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the operational problem your pilot is intended to address.</w:t>
      </w:r>
      <w:r w:rsidRPr="78E03330" w:rsidR="49F716C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You have also received training in </w:t>
      </w:r>
      <w:r w:rsidRPr="78E03330" w:rsidR="020785C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either </w:t>
      </w:r>
      <w:r w:rsidRPr="78E03330" w:rsidR="49F716C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HydroServer2</w:t>
      </w:r>
      <w:r w:rsidRPr="78E03330" w:rsidR="0F83B69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  <w:r w:rsidRPr="78E03330" w:rsidR="5962C6C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or</w:t>
      </w:r>
      <w:r w:rsidRPr="78E03330" w:rsidR="0F83B69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wis2box</w:t>
      </w:r>
      <w:r w:rsidRPr="78E03330" w:rsidR="49F716C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.</w:t>
      </w:r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For the next 30 minutes, we are going to focus on what it would </w:t>
      </w:r>
      <w:bookmarkStart w:name="_Int_ZbUQbrxj" w:id="144471028"/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actually take</w:t>
      </w:r>
      <w:bookmarkEnd w:id="144471028"/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to implement </w:t>
      </w:r>
      <w:r w:rsidRPr="78E03330" w:rsidR="1436FEE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a </w:t>
      </w:r>
      <w:r w:rsidRPr="78E03330" w:rsidR="76D7CD3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Hydr</w:t>
      </w:r>
      <w:r w:rsidRPr="78E03330" w:rsidR="5FFCBAE7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o</w:t>
      </w:r>
      <w:r w:rsidRPr="78E03330" w:rsidR="76D7CD3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Serv</w:t>
      </w:r>
      <w:r w:rsidRPr="78E03330" w:rsidR="1436FEE0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er</w:t>
      </w:r>
      <w:r w:rsidRPr="78E03330" w:rsidR="44E19BA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or wis2box</w:t>
      </w:r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pilot.</w:t>
      </w:r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By the end of the session, each team should have an updated pilot worksheet and a practical roadmap showing what needs to happen, who needs to be involved, what dependencies need to be addressed, and what support may be </w:t>
      </w:r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required</w:t>
      </w:r>
      <w:r w:rsidRPr="78E03330" w:rsidR="2548C094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</w:p>
    <w:tbl>
      <w:tblPr>
        <w:tblStyle w:val="TableGrid"/>
        <w:tblW w:w="0" w:type="auto"/>
        <w:tblInd w:w="80" w:type="dxa"/>
        <w:tblLook w:val="04A0" w:firstRow="1" w:lastRow="0" w:firstColumn="1" w:lastColumn="0" w:noHBand="0" w:noVBand="1"/>
      </w:tblPr>
      <w:tblGrid>
        <w:gridCol w:w="1648"/>
        <w:gridCol w:w="3600"/>
        <w:gridCol w:w="2175"/>
        <w:gridCol w:w="3300"/>
      </w:tblGrid>
      <w:tr w:rsidR="78E03330" w:rsidTr="78E03330" w14:paraId="6465E7D3">
        <w:trPr>
          <w:trHeight w:val="300"/>
        </w:trPr>
        <w:tc>
          <w:tcPr>
            <w:tcW w:w="1648" w:type="dxa"/>
            <w:shd w:val="clear" w:color="auto" w:fill="DBE5F1" w:themeFill="accent1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48F6F6A6">
            <w:pPr>
              <w:spacing w:before="20" w:after="20"/>
            </w:pPr>
            <w:r w:rsidRPr="78E03330" w:rsidR="78E03330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Institution: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427F6EB7" w14:textId="7A9AE11B">
            <w:pPr>
              <w:spacing w:before="20" w:after="20"/>
            </w:pPr>
          </w:p>
        </w:tc>
        <w:tc>
          <w:tcPr>
            <w:tcW w:w="2175" w:type="dxa"/>
            <w:shd w:val="clear" w:color="auto" w:fill="DBE5F1" w:themeFill="accent1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2CA31F6B">
            <w:pPr>
              <w:spacing w:before="20" w:after="20"/>
            </w:pPr>
            <w:r w:rsidRPr="78E03330" w:rsidR="78E03330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Country: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02F80F92" w14:textId="22BAC258">
            <w:pPr>
              <w:spacing w:before="20" w:after="20"/>
            </w:pPr>
          </w:p>
        </w:tc>
      </w:tr>
      <w:tr w:rsidR="78E03330" w:rsidTr="78E03330" w14:paraId="74B5E850">
        <w:trPr>
          <w:trHeight w:val="300"/>
        </w:trPr>
        <w:tc>
          <w:tcPr>
            <w:tcW w:w="1648" w:type="dxa"/>
            <w:shd w:val="clear" w:color="auto" w:fill="DBE5F1" w:themeFill="accent1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5AC375FA" w:rsidP="78E03330" w:rsidRDefault="5AC375FA" w14:paraId="30CC3B53" w14:textId="52BBF2E9">
            <w:pPr>
              <w:pStyle w:val="Normal"/>
            </w:pPr>
            <w:r w:rsidRPr="78E03330" w:rsidR="5AC375FA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Problem Statement:</w:t>
            </w:r>
          </w:p>
        </w:tc>
        <w:tc>
          <w:tcPr>
            <w:tcW w:w="9075" w:type="dxa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3321BAB8" w14:textId="1C29547C">
            <w:pPr>
              <w:pStyle w:val="Normal"/>
            </w:pPr>
          </w:p>
        </w:tc>
      </w:tr>
      <w:tr w:rsidR="78E03330" w:rsidTr="78E03330" w14:paraId="32BD7210">
        <w:trPr>
          <w:trHeight w:val="300"/>
        </w:trPr>
        <w:tc>
          <w:tcPr>
            <w:tcW w:w="1648" w:type="dxa"/>
            <w:shd w:val="clear" w:color="auto" w:fill="DBE5F1" w:themeFill="accent1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348B70DE" w:rsidP="78E03330" w:rsidRDefault="348B70DE" w14:paraId="480077AF" w14:textId="2D4168A3">
            <w:pPr>
              <w:pStyle w:val="Normal"/>
            </w:pPr>
            <w:r w:rsidRPr="78E03330" w:rsidR="348B70DE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Pilot Objective:</w:t>
            </w:r>
          </w:p>
        </w:tc>
        <w:tc>
          <w:tcPr>
            <w:tcW w:w="9075" w:type="dxa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7A7B4297" w14:textId="11547A01">
            <w:pPr>
              <w:pStyle w:val="Normal"/>
            </w:pPr>
          </w:p>
        </w:tc>
      </w:tr>
      <w:tr w:rsidR="78E03330" w:rsidTr="78E03330" w14:paraId="20D890DA">
        <w:trPr>
          <w:trHeight w:val="300"/>
        </w:trPr>
        <w:tc>
          <w:tcPr>
            <w:tcW w:w="1648" w:type="dxa"/>
            <w:shd w:val="clear" w:color="auto" w:fill="DBE5F1" w:themeFill="accent1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F056EA3" w:rsidP="78E03330" w:rsidRDefault="6F056EA3" w14:paraId="663ABA78" w14:textId="6D569814">
            <w:pPr>
              <w:pStyle w:val="Normal"/>
            </w:pPr>
            <w:r w:rsidRPr="78E03330" w:rsidR="6F056EA3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Pilot Duration</w:t>
            </w:r>
            <w:r w:rsidRPr="78E03330" w:rsidR="71C5B055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 (months)</w:t>
            </w:r>
            <w:r w:rsidRPr="78E03330" w:rsidR="5387720B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:</w:t>
            </w:r>
          </w:p>
        </w:tc>
        <w:tc>
          <w:tcPr>
            <w:tcW w:w="9075" w:type="dxa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5F6518DC" w14:textId="6B6382F1">
            <w:pPr>
              <w:pStyle w:val="Normal"/>
            </w:pPr>
          </w:p>
          <w:p w:rsidR="78E03330" w:rsidP="78E03330" w:rsidRDefault="78E03330" w14:paraId="1D8DA00E" w14:textId="263F2F64">
            <w:pPr>
              <w:pStyle w:val="Normal"/>
            </w:pPr>
          </w:p>
        </w:tc>
      </w:tr>
      <w:tr w:rsidR="78E03330" w:rsidTr="78E03330" w14:paraId="677F00DC">
        <w:trPr>
          <w:trHeight w:val="435"/>
        </w:trPr>
        <w:tc>
          <w:tcPr>
            <w:tcW w:w="1648" w:type="dxa"/>
            <w:shd w:val="clear" w:color="auto" w:fill="DBE5F1" w:themeFill="accent1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4A807AC6" w14:textId="09228351">
            <w:pPr>
              <w:spacing w:before="20" w:after="20"/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</w:pPr>
            <w:r w:rsidRPr="78E03330" w:rsidR="78E03330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Target </w:t>
            </w:r>
            <w:r w:rsidRPr="78E03330" w:rsidR="78E03330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D</w:t>
            </w:r>
            <w:r w:rsidRPr="78E03330" w:rsidR="78E03330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atasets: </w:t>
            </w:r>
          </w:p>
        </w:tc>
        <w:tc>
          <w:tcPr>
            <w:tcW w:w="3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49D0FF5F" w14:textId="4EBA89A9">
            <w:pPr>
              <w:spacing w:before="20" w:after="20"/>
            </w:pPr>
          </w:p>
          <w:p w:rsidR="78E03330" w:rsidP="78E03330" w:rsidRDefault="78E03330" w14:paraId="09E2B2EE" w14:textId="3FA077EE">
            <w:pPr>
              <w:spacing w:before="20" w:after="20"/>
            </w:pPr>
          </w:p>
          <w:p w:rsidR="78E03330" w:rsidP="78E03330" w:rsidRDefault="78E03330" w14:paraId="1A370CB0" w14:textId="3BDEE4E4">
            <w:pPr>
              <w:spacing w:before="20" w:after="20"/>
            </w:pPr>
          </w:p>
        </w:tc>
        <w:tc>
          <w:tcPr>
            <w:tcW w:w="2175" w:type="dxa"/>
            <w:shd w:val="clear" w:color="auto" w:fill="DBE5F1" w:themeFill="accent1" w:themeFillTint="3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5B623838" w14:textId="29C78A28">
            <w:pPr>
              <w:pStyle w:val="Normal"/>
              <w:suppressLineNumbers w:val="0"/>
              <w:bidi w:val="0"/>
              <w:spacing w:before="20" w:beforeAutospacing="off" w:after="20" w:afterAutospacing="off" w:line="240" w:lineRule="auto"/>
              <w:ind w:left="0" w:right="0"/>
              <w:jc w:val="left"/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</w:pPr>
            <w:r w:rsidRPr="78E03330" w:rsidR="78E03330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Target </w:t>
            </w:r>
            <w:r w:rsidRPr="78E03330" w:rsidR="78E03330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Catchment</w:t>
            </w:r>
            <w:r w:rsidRPr="78E03330" w:rsidR="78E03330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 / Basin:</w:t>
            </w:r>
          </w:p>
        </w:tc>
        <w:tc>
          <w:tcPr>
            <w:tcW w:w="3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8E03330" w:rsidP="78E03330" w:rsidRDefault="78E03330" w14:paraId="00611E46" w14:textId="4B4E7CA1">
            <w:pPr>
              <w:pStyle w:val="Normal"/>
            </w:pPr>
          </w:p>
        </w:tc>
      </w:tr>
    </w:tbl>
    <w:p w:rsidR="78E03330" w:rsidP="78E03330" w:rsidRDefault="78E03330" w14:paraId="4F6848A2" w14:textId="4F3EEBDA">
      <w:pPr>
        <w:spacing w:after="8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0"/>
        <w:gridCol w:w="2464"/>
        <w:gridCol w:w="1008"/>
        <w:gridCol w:w="1008"/>
        <w:gridCol w:w="3600"/>
      </w:tblGrid>
      <w:tr w:rsidR="78E03330" w:rsidTr="78E03330" w14:paraId="21B89DEB">
        <w:trPr>
          <w:trHeight w:val="300"/>
        </w:trPr>
        <w:tc>
          <w:tcPr>
            <w:tcW w:w="10800" w:type="dxa"/>
            <w:gridSpan w:val="5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3E35A637" w14:textId="48A38AA1">
            <w:pPr>
              <w:spacing w:after="20"/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SECTION 1: CONSOLIDATED READINESS, BARRIERS &amp; </w:t>
            </w:r>
            <w:r w:rsidRPr="78E03330" w:rsidR="075BE8F1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TECHNICAL ASSISTANCE (</w:t>
            </w: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TA</w:t>
            </w:r>
            <w:r w:rsidRPr="78E03330" w:rsidR="32E97781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)</w:t>
            </w: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MATRIX</w:t>
            </w:r>
          </w:p>
        </w:tc>
      </w:tr>
      <w:tr w:rsidR="78E03330" w:rsidTr="78E03330" w14:paraId="5D58703F">
        <w:trPr>
          <w:trHeight w:val="300"/>
        </w:trPr>
        <w:tc>
          <w:tcPr>
            <w:tcW w:w="2720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3334EAC9">
            <w:pPr>
              <w:spacing w:after="20"/>
              <w:jc w:val="center"/>
            </w:pP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HydroServer</w:t>
            </w: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 xml:space="preserve"> Dimension</w:t>
            </w:r>
          </w:p>
        </w:tc>
        <w:tc>
          <w:tcPr>
            <w:tcW w:w="2464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78ECE18E" w14:textId="4FDD5DD2">
            <w:pPr>
              <w:spacing w:after="20"/>
              <w:jc w:val="center"/>
            </w:pP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 xml:space="preserve">Current State </w:t>
            </w:r>
          </w:p>
        </w:tc>
        <w:tc>
          <w:tcPr>
            <w:tcW w:w="100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47351ED2" w14:textId="68028415">
            <w:pPr>
              <w:pStyle w:val="paragraph"/>
              <w:spacing w:before="0" w:beforeAutospacing="off" w:after="0" w:afterAutospacing="off"/>
              <w:jc w:val="center"/>
              <w:rPr>
                <w:rStyle w:val="eop"/>
                <w:rFonts w:ascii="Arial" w:hAnsi="Arial" w:cs="Arial"/>
                <w:color w:val="FFFFFF" w:themeColor="background1" w:themeTint="FF" w:themeShade="FF"/>
                <w:sz w:val="16"/>
                <w:szCs w:val="16"/>
              </w:rPr>
            </w:pPr>
            <w:r w:rsidRPr="78E03330" w:rsidR="78E03330">
              <w:rPr>
                <w:rStyle w:val="normaltextrun"/>
                <w:rFonts w:ascii="Arial" w:hAnsi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Read</w:t>
            </w:r>
            <w:r w:rsidRPr="78E03330" w:rsidR="372B94DA">
              <w:rPr>
                <w:rStyle w:val="normaltextrun"/>
                <w:rFonts w:ascii="Arial" w:hAnsi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iness</w:t>
            </w:r>
          </w:p>
          <w:p w:rsidR="78E03330" w:rsidP="78E03330" w:rsidRDefault="78E03330" w14:paraId="2B032609" w14:textId="29827A2C">
            <w:pPr>
              <w:spacing w:after="20"/>
              <w:jc w:val="center"/>
            </w:pPr>
            <w:r w:rsidRPr="78E03330" w:rsidR="78E03330">
              <w:rPr>
                <w:rStyle w:val="normaltextrun"/>
                <w:rFonts w:ascii="Arial" w:hAnsi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(H, M, L)</w:t>
            </w:r>
            <w:r w:rsidRPr="78E03330" w:rsidR="78E03330">
              <w:rPr>
                <w:rStyle w:val="eop"/>
                <w:rFonts w:ascii="Arial" w:hAnsi="Arial" w:cs="Arial"/>
                <w:color w:val="FFFFFF" w:themeColor="background1" w:themeTint="FF" w:themeShade="FF"/>
                <w:sz w:val="16"/>
                <w:szCs w:val="16"/>
              </w:rPr>
              <w:t> </w:t>
            </w:r>
          </w:p>
        </w:tc>
        <w:tc>
          <w:tcPr>
            <w:tcW w:w="1008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4EC785D5">
            <w:pPr>
              <w:pStyle w:val="paragraph"/>
              <w:spacing w:before="0" w:beforeAutospacing="off" w:after="0" w:afterAutospacing="off"/>
              <w:jc w:val="center"/>
              <w:rPr>
                <w:rFonts w:ascii="Segoe UI" w:hAnsi="Segoe UI" w:cs="Segoe UI"/>
                <w:color w:val="F5F5F5"/>
                <w:sz w:val="18"/>
                <w:szCs w:val="18"/>
              </w:rPr>
            </w:pPr>
            <w:r w:rsidRPr="78E03330" w:rsidR="78E03330">
              <w:rPr>
                <w:rStyle w:val="normaltextrun"/>
                <w:rFonts w:ascii="Arial" w:hAnsi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Risk</w:t>
            </w:r>
            <w:r w:rsidRPr="78E03330" w:rsidR="78E03330">
              <w:rPr>
                <w:rStyle w:val="eop"/>
                <w:rFonts w:ascii="Arial" w:hAnsi="Arial" w:cs="Arial"/>
                <w:color w:val="FFFFFF" w:themeColor="background1" w:themeTint="FF" w:themeShade="FF"/>
                <w:sz w:val="16"/>
                <w:szCs w:val="16"/>
              </w:rPr>
              <w:t> </w:t>
            </w:r>
          </w:p>
          <w:p w:rsidR="78E03330" w:rsidP="78E03330" w:rsidRDefault="78E03330" w14:paraId="1624DF31" w14:textId="4A00A4E8">
            <w:pPr>
              <w:spacing w:after="20"/>
              <w:jc w:val="center"/>
            </w:pPr>
            <w:r w:rsidRPr="78E03330" w:rsidR="78E03330">
              <w:rPr>
                <w:rStyle w:val="normaltextrun"/>
                <w:rFonts w:ascii="Arial" w:hAnsi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(H, M, L)</w:t>
            </w:r>
            <w:r w:rsidRPr="78E03330" w:rsidR="78E03330">
              <w:rPr>
                <w:rStyle w:val="eop"/>
                <w:rFonts w:ascii="Arial" w:hAnsi="Arial" w:cs="Arial"/>
                <w:color w:val="FFFFFF" w:themeColor="background1" w:themeTint="FF" w:themeShade="FF"/>
                <w:sz w:val="16"/>
                <w:szCs w:val="16"/>
              </w:rPr>
              <w:t> </w:t>
            </w:r>
          </w:p>
        </w:tc>
        <w:tc>
          <w:tcPr>
            <w:tcW w:w="3600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3E61CF2F" w14:textId="65B4ADF8">
            <w:pPr>
              <w:spacing w:after="20"/>
              <w:jc w:val="center"/>
            </w:pP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Required Technical Assistance</w:t>
            </w:r>
            <w:r>
              <w:br/>
            </w: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(CGS</w:t>
            </w:r>
            <w:r w:rsidRPr="78E03330" w:rsidR="3E85F3A1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 xml:space="preserve"> </w:t>
            </w: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/</w:t>
            </w:r>
            <w:r w:rsidRPr="78E03330" w:rsidR="5073C8C3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 xml:space="preserve"> </w:t>
            </w: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WMO</w:t>
            </w:r>
            <w:r w:rsidRPr="78E03330" w:rsidR="274BE291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 xml:space="preserve"> </w:t>
            </w:r>
            <w:r w:rsidRPr="78E03330" w:rsidR="473120BF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/</w:t>
            </w:r>
            <w:r w:rsidRPr="78E03330" w:rsidR="5073C8C3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 xml:space="preserve"> </w:t>
            </w:r>
            <w:r w:rsidRPr="78E03330" w:rsidR="473120BF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Other</w:t>
            </w: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)</w:t>
            </w:r>
          </w:p>
        </w:tc>
      </w:tr>
      <w:tr w:rsidR="78E03330" w:rsidTr="78E03330" w14:paraId="67B58C95">
        <w:trPr>
          <w:trHeight w:val="735"/>
        </w:trPr>
        <w:tc>
          <w:tcPr>
            <w:tcW w:w="2720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4EF34832" w:rsidP="78E03330" w:rsidRDefault="4EF34832" w14:paraId="15052502" w14:textId="1FE20257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</w:pPr>
            <w:r w:rsidRPr="78E03330" w:rsidR="4EF34832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Hosting &amp; </w:t>
            </w:r>
            <w:r w:rsidRPr="78E03330" w:rsidR="0BF6CB3B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Infrastructure</w:t>
            </w:r>
          </w:p>
          <w:p w:rsidR="4EF34832" w:rsidP="78E03330" w:rsidRDefault="4EF34832" w14:paraId="4827AA33" w14:textId="4E7874C8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</w:pPr>
            <w:r w:rsidRPr="78E03330" w:rsidR="4EF34832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(</w:t>
            </w:r>
            <w:r w:rsidRPr="78E03330" w:rsidR="1B84211B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Servers, cloud/on-prem, public-internet access</w:t>
            </w:r>
            <w:r w:rsidRPr="78E03330" w:rsidR="4EF34832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)</w:t>
            </w:r>
          </w:p>
        </w:tc>
        <w:tc>
          <w:tcPr>
            <w:tcW w:w="24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35FE774E" w14:textId="51C1A14A">
            <w:pPr>
              <w:spacing w:after="20"/>
            </w:pPr>
          </w:p>
          <w:p w:rsidR="78E03330" w:rsidP="78E03330" w:rsidRDefault="78E03330" w14:paraId="18D1488C" w14:textId="4676C8FC">
            <w:pPr>
              <w:spacing w:after="20"/>
            </w:pPr>
          </w:p>
          <w:p w:rsidR="78E03330" w:rsidP="78E03330" w:rsidRDefault="78E03330" w14:paraId="05CF52C2" w14:textId="33B5D326">
            <w:pPr>
              <w:spacing w:after="20"/>
            </w:pP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3F27AD55" w14:textId="7AA657C0">
            <w:pPr>
              <w:spacing w:after="20"/>
              <w:jc w:val="center"/>
            </w:pP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67748DD3" w14:textId="514C6408">
            <w:pPr>
              <w:spacing w:after="20"/>
              <w:jc w:val="center"/>
            </w:pPr>
          </w:p>
        </w:tc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11872D50" w14:textId="773542B0">
            <w:pPr>
              <w:spacing w:after="20"/>
            </w:pPr>
          </w:p>
        </w:tc>
      </w:tr>
      <w:tr w:rsidR="78E03330" w:rsidTr="78E03330" w14:paraId="3288FA11">
        <w:trPr>
          <w:trHeight w:val="720"/>
        </w:trPr>
        <w:tc>
          <w:tcPr>
            <w:tcW w:w="2720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21CCBADD" w:rsidP="78E03330" w:rsidRDefault="21CCBADD" w14:paraId="4FE3E72D" w14:textId="3FC1A498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</w:pPr>
            <w:r w:rsidRPr="78E03330" w:rsidR="21CCBADD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Connectivity / </w:t>
            </w:r>
            <w:r w:rsidRPr="78E03330" w:rsidR="486134C7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B</w:t>
            </w:r>
            <w:r w:rsidRPr="78E03330" w:rsidR="21CCBADD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andwidth</w:t>
            </w:r>
          </w:p>
          <w:p w:rsidR="21CCBADD" w:rsidP="78E03330" w:rsidRDefault="21CCBADD" w14:paraId="65F1486C" w14:textId="74B362CB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/>
                <w:b w:val="0"/>
                <w:bCs w:val="0"/>
                <w:noProof w:val="0"/>
                <w:color w:val="002B49"/>
                <w:sz w:val="14"/>
                <w:szCs w:val="14"/>
                <w:lang w:val="en-US"/>
              </w:rPr>
            </w:pPr>
            <w:r w:rsidRPr="78E03330" w:rsidR="21CCBADD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(</w:t>
            </w:r>
            <w:r w:rsidRPr="78E03330" w:rsidR="21CCBADD">
              <w:rPr>
                <w:rFonts w:ascii="Arial" w:hAnsi="Arial"/>
                <w:b w:val="0"/>
                <w:bCs w:val="0"/>
                <w:noProof w:val="0"/>
                <w:color w:val="002B49"/>
                <w:sz w:val="14"/>
                <w:szCs w:val="14"/>
                <w:lang w:val="en-US"/>
              </w:rPr>
              <w:t>Reliability of internet at hosting site)</w:t>
            </w:r>
          </w:p>
          <w:p w:rsidR="78E03330" w:rsidP="78E03330" w:rsidRDefault="78E03330" w14:paraId="0D23E504" w14:textId="70180C16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/>
                <w:b w:val="1"/>
                <w:bCs w:val="1"/>
                <w:color w:val="002B49"/>
                <w:sz w:val="15"/>
                <w:szCs w:val="15"/>
              </w:rPr>
            </w:pPr>
          </w:p>
        </w:tc>
        <w:tc>
          <w:tcPr>
            <w:tcW w:w="24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323F21EC" w14:textId="3E40598F">
            <w:pPr>
              <w:spacing w:after="20"/>
            </w:pPr>
          </w:p>
          <w:p w:rsidR="78E03330" w:rsidP="78E03330" w:rsidRDefault="78E03330" w14:paraId="6D63EB0B" w14:textId="7303DC60">
            <w:pPr>
              <w:spacing w:after="20"/>
            </w:pPr>
          </w:p>
          <w:p w:rsidR="78E03330" w:rsidP="78E03330" w:rsidRDefault="78E03330" w14:paraId="5D873D97" w14:textId="2B1AFC68">
            <w:pPr>
              <w:spacing w:after="20"/>
            </w:pP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4CCC53B6" w14:textId="539E0322">
            <w:pPr>
              <w:spacing w:after="20"/>
              <w:jc w:val="center"/>
            </w:pP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004FE56D" w14:textId="5CAF7EBD">
            <w:pPr>
              <w:spacing w:after="20"/>
              <w:jc w:val="center"/>
            </w:pPr>
          </w:p>
        </w:tc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5E180C55" w14:textId="3062E31C">
            <w:pPr>
              <w:spacing w:after="20"/>
            </w:pPr>
          </w:p>
        </w:tc>
      </w:tr>
      <w:tr w:rsidR="78E03330" w:rsidTr="78E03330" w14:paraId="73CDA39A">
        <w:trPr>
          <w:trHeight w:val="300"/>
        </w:trPr>
        <w:tc>
          <w:tcPr>
            <w:tcW w:w="2720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21CCBADD" w:rsidP="78E03330" w:rsidRDefault="21CCBADD" w14:paraId="11FF97AA" w14:textId="0AF8503A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</w:pPr>
            <w:r w:rsidRPr="78E03330" w:rsidR="21CCBADD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Data </w:t>
            </w:r>
            <w:r w:rsidRPr="78E03330" w:rsidR="2C20ADE4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A</w:t>
            </w:r>
            <w:r w:rsidRPr="78E03330" w:rsidR="21CCBADD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vailability </w:t>
            </w:r>
            <w:r w:rsidRPr="78E03330" w:rsidR="47A8175B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&amp; Q</w:t>
            </w:r>
            <w:r w:rsidRPr="78E03330" w:rsidR="21CCBADD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uality</w:t>
            </w:r>
          </w:p>
          <w:p w:rsidR="21CCBADD" w:rsidP="78E03330" w:rsidRDefault="21CCBADD" w14:paraId="0F7CFF88" w14:textId="658308FF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</w:pPr>
            <w:r w:rsidRPr="78E03330" w:rsidR="21CCBADD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(Datasets ready, quality, formats, frequency)</w:t>
            </w:r>
          </w:p>
          <w:p w:rsidR="78E03330" w:rsidP="78E03330" w:rsidRDefault="78E03330" w14:paraId="7E334DF5" w14:textId="6DF0979A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</w:pPr>
          </w:p>
        </w:tc>
        <w:tc>
          <w:tcPr>
            <w:tcW w:w="24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6E876BDA" w14:textId="0A0F812A">
            <w:pPr>
              <w:spacing w:after="20"/>
            </w:pPr>
          </w:p>
          <w:p w:rsidR="78E03330" w:rsidP="78E03330" w:rsidRDefault="78E03330" w14:paraId="236B3C27" w14:textId="7A10B12E">
            <w:pPr>
              <w:spacing w:after="20"/>
            </w:pPr>
          </w:p>
          <w:p w:rsidR="78E03330" w:rsidP="78E03330" w:rsidRDefault="78E03330" w14:paraId="6405B91B" w14:textId="7B847CD2">
            <w:pPr>
              <w:spacing w:after="20"/>
            </w:pP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25A43577" w14:textId="40566CFC">
            <w:pPr>
              <w:spacing w:after="20"/>
              <w:jc w:val="center"/>
            </w:pP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5A40EE4E" w14:textId="19648531">
            <w:pPr>
              <w:spacing w:after="20"/>
              <w:jc w:val="center"/>
            </w:pPr>
          </w:p>
        </w:tc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62DC2CEA" w14:textId="2770471A">
            <w:pPr>
              <w:spacing w:after="20"/>
            </w:pPr>
          </w:p>
        </w:tc>
      </w:tr>
      <w:tr w:rsidR="78E03330" w:rsidTr="78E03330" w14:paraId="316C484F">
        <w:trPr>
          <w:trHeight w:val="300"/>
        </w:trPr>
        <w:tc>
          <w:tcPr>
            <w:tcW w:w="2720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21CCBADD" w:rsidP="78E03330" w:rsidRDefault="21CCBADD" w14:paraId="06E056AE" w14:textId="6B3FFF79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/>
                <w:b w:val="1"/>
                <w:bCs w:val="1"/>
                <w:noProof w:val="0"/>
                <w:color w:val="002B49"/>
                <w:sz w:val="16"/>
                <w:szCs w:val="16"/>
                <w:lang w:val="en-US"/>
              </w:rPr>
            </w:pPr>
            <w:r w:rsidRPr="78E03330" w:rsidR="21CCBADD">
              <w:rPr>
                <w:rFonts w:ascii="Arial" w:hAnsi="Arial"/>
                <w:b w:val="1"/>
                <w:bCs w:val="1"/>
                <w:noProof w:val="0"/>
                <w:color w:val="002B49"/>
                <w:sz w:val="16"/>
                <w:szCs w:val="16"/>
                <w:lang w:val="en-US"/>
              </w:rPr>
              <w:t xml:space="preserve">Governance &amp; </w:t>
            </w:r>
            <w:r w:rsidRPr="78E03330" w:rsidR="421E3D96">
              <w:rPr>
                <w:rFonts w:ascii="Arial" w:hAnsi="Arial"/>
                <w:b w:val="1"/>
                <w:bCs w:val="1"/>
                <w:noProof w:val="0"/>
                <w:color w:val="002B49"/>
                <w:sz w:val="16"/>
                <w:szCs w:val="16"/>
                <w:lang w:val="en-US"/>
              </w:rPr>
              <w:t>D</w:t>
            </w:r>
            <w:r w:rsidRPr="78E03330" w:rsidR="21CCBADD">
              <w:rPr>
                <w:rFonts w:ascii="Arial" w:hAnsi="Arial"/>
                <w:b w:val="1"/>
                <w:bCs w:val="1"/>
                <w:noProof w:val="0"/>
                <w:color w:val="002B49"/>
                <w:sz w:val="16"/>
                <w:szCs w:val="16"/>
                <w:lang w:val="en-US"/>
              </w:rPr>
              <w:t xml:space="preserve">ata </w:t>
            </w:r>
            <w:r w:rsidRPr="78E03330" w:rsidR="4A03F7A9">
              <w:rPr>
                <w:rFonts w:ascii="Arial" w:hAnsi="Arial"/>
                <w:b w:val="1"/>
                <w:bCs w:val="1"/>
                <w:noProof w:val="0"/>
                <w:color w:val="002B49"/>
                <w:sz w:val="16"/>
                <w:szCs w:val="16"/>
                <w:lang w:val="en-US"/>
              </w:rPr>
              <w:t>P</w:t>
            </w:r>
            <w:r w:rsidRPr="78E03330" w:rsidR="21CCBADD">
              <w:rPr>
                <w:rFonts w:ascii="Arial" w:hAnsi="Arial"/>
                <w:b w:val="1"/>
                <w:bCs w:val="1"/>
                <w:noProof w:val="0"/>
                <w:color w:val="002B49"/>
                <w:sz w:val="16"/>
                <w:szCs w:val="16"/>
                <w:lang w:val="en-US"/>
              </w:rPr>
              <w:t>olicy</w:t>
            </w:r>
          </w:p>
          <w:p w:rsidR="21CCBADD" w:rsidP="78E03330" w:rsidRDefault="21CCBADD" w14:paraId="45862ACC" w14:textId="22B5F463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/>
                <w:b w:val="0"/>
                <w:bCs w:val="0"/>
                <w:noProof w:val="0"/>
                <w:color w:val="002B49"/>
                <w:sz w:val="14"/>
                <w:szCs w:val="14"/>
                <w:lang w:val="en-US"/>
              </w:rPr>
            </w:pPr>
            <w:r w:rsidRPr="78E03330" w:rsidR="21CCBADD">
              <w:rPr>
                <w:rFonts w:ascii="Arial" w:hAnsi="Arial"/>
                <w:b w:val="0"/>
                <w:bCs w:val="0"/>
                <w:noProof w:val="0"/>
                <w:color w:val="002B49"/>
                <w:sz w:val="14"/>
                <w:szCs w:val="14"/>
                <w:lang w:val="en-US"/>
              </w:rPr>
              <w:t>(Sharing agreements, licensing, mandates)</w:t>
            </w:r>
          </w:p>
        </w:tc>
        <w:tc>
          <w:tcPr>
            <w:tcW w:w="24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041796A8" w14:textId="7AD18A93">
            <w:pPr>
              <w:spacing w:after="20"/>
            </w:pPr>
          </w:p>
          <w:p w:rsidR="78E03330" w:rsidP="78E03330" w:rsidRDefault="78E03330" w14:paraId="63B712D0" w14:textId="7187DCE6">
            <w:pPr>
              <w:spacing w:after="20"/>
            </w:pPr>
          </w:p>
          <w:p w:rsidR="78E03330" w:rsidP="78E03330" w:rsidRDefault="78E03330" w14:paraId="20C3E140" w14:textId="30D1A197">
            <w:pPr>
              <w:spacing w:after="20"/>
            </w:pP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61D3B033" w14:textId="0071D0F4">
            <w:pPr>
              <w:spacing w:after="20"/>
              <w:jc w:val="center"/>
            </w:pP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6D3F24CE" w14:textId="51F35E34">
            <w:pPr>
              <w:spacing w:after="20"/>
              <w:jc w:val="center"/>
            </w:pPr>
          </w:p>
        </w:tc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1E45D02E" w14:textId="6712A93C">
            <w:pPr>
              <w:spacing w:after="20"/>
            </w:pPr>
          </w:p>
        </w:tc>
      </w:tr>
      <w:tr w:rsidR="78E03330" w:rsidTr="78E03330" w14:paraId="19D5EDFE">
        <w:trPr>
          <w:trHeight w:val="300"/>
        </w:trPr>
        <w:tc>
          <w:tcPr>
            <w:tcW w:w="2720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4B3FCF8B" w:rsidP="78E03330" w:rsidRDefault="4B3FCF8B" w14:paraId="21C7750E" w14:textId="0D9B5F59">
            <w:pPr>
              <w:spacing w:after="20"/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</w:pPr>
            <w:r w:rsidRPr="78E03330" w:rsidR="4B3FCF8B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Technical</w:t>
            </w:r>
            <w:r w:rsidRPr="78E03330" w:rsidR="78E03330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 </w:t>
            </w:r>
            <w:r w:rsidRPr="78E03330" w:rsidR="0A67401E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Staff &amp; </w:t>
            </w:r>
            <w:r w:rsidRPr="78E03330" w:rsidR="4CF7F547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Capacity</w:t>
            </w:r>
          </w:p>
          <w:p w:rsidR="4CF7F547" w:rsidP="78E03330" w:rsidRDefault="4CF7F547" w14:paraId="32601688" w14:textId="59B214DC">
            <w:pPr>
              <w:spacing w:after="20"/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</w:pPr>
            <w:r w:rsidRPr="78E03330" w:rsidR="4CF7F547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(Staff expertise</w:t>
            </w:r>
            <w:r w:rsidRPr="78E03330" w:rsidR="759DAC98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 xml:space="preserve">, </w:t>
            </w:r>
            <w:r w:rsidRPr="78E03330" w:rsidR="4CF7F547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technical training)</w:t>
            </w:r>
          </w:p>
        </w:tc>
        <w:tc>
          <w:tcPr>
            <w:tcW w:w="2464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2865737F" w14:textId="5ECF44CC">
            <w:pPr>
              <w:spacing w:after="20"/>
            </w:pPr>
          </w:p>
          <w:p w:rsidR="78E03330" w:rsidP="78E03330" w:rsidRDefault="78E03330" w14:paraId="5A6989A2" w14:textId="21B2A471">
            <w:pPr>
              <w:spacing w:after="20"/>
            </w:pPr>
          </w:p>
          <w:p w:rsidR="78E03330" w:rsidP="78E03330" w:rsidRDefault="78E03330" w14:paraId="16B5DFF0" w14:textId="38D669FD">
            <w:pPr>
              <w:spacing w:after="20"/>
            </w:pP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47B64333" w14:textId="2A8B1E2E">
            <w:pPr>
              <w:spacing w:after="20"/>
              <w:jc w:val="center"/>
            </w:pPr>
          </w:p>
        </w:tc>
        <w:tc>
          <w:tcPr>
            <w:tcW w:w="100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23CB0F96" w14:textId="2CA75596">
            <w:pPr>
              <w:spacing w:after="20"/>
              <w:jc w:val="center"/>
            </w:pPr>
          </w:p>
        </w:tc>
        <w:tc>
          <w:tcPr>
            <w:tcW w:w="360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01BE2C78" w14:textId="5B321D9F">
            <w:pPr>
              <w:spacing w:after="20"/>
            </w:pPr>
          </w:p>
        </w:tc>
      </w:tr>
    </w:tbl>
    <w:p w:rsidR="78E03330" w:rsidP="78E03330" w:rsidRDefault="78E03330" w14:paraId="70BC7309" w14:textId="298911A0">
      <w:pPr>
        <w:spacing w:after="80"/>
        <w:rPr>
          <w:sz w:val="16"/>
          <w:szCs w:val="16"/>
        </w:rPr>
      </w:pPr>
    </w:p>
    <w:p w:rsidR="78E03330" w:rsidP="78E03330" w:rsidRDefault="78E03330" w14:paraId="3C1757C7" w14:textId="767C7F13">
      <w:pPr>
        <w:spacing w:after="80"/>
        <w:rPr>
          <w:sz w:val="16"/>
          <w:szCs w:val="16"/>
        </w:rPr>
      </w:pPr>
    </w:p>
    <w:p w:rsidR="78E03330" w:rsidP="78E03330" w:rsidRDefault="78E03330" w14:paraId="4082EC2F" w14:textId="3140DEF6">
      <w:pPr>
        <w:spacing w:after="80"/>
        <w:rPr>
          <w:sz w:val="16"/>
          <w:szCs w:val="16"/>
        </w:rPr>
      </w:pPr>
    </w:p>
    <w:p w:rsidR="78E03330" w:rsidP="78E03330" w:rsidRDefault="78E03330" w14:paraId="367F9628" w14:textId="0A54FB37">
      <w:pPr>
        <w:spacing w:after="80"/>
        <w:rPr>
          <w:sz w:val="16"/>
          <w:szCs w:val="16"/>
        </w:rPr>
      </w:pPr>
    </w:p>
    <w:p w:rsidR="78E03330" w:rsidP="78E03330" w:rsidRDefault="78E03330" w14:paraId="04BE1FA8" w14:textId="4A70C735">
      <w:pPr>
        <w:spacing w:after="8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8123"/>
      </w:tblGrid>
      <w:tr w:rsidR="78E03330" w:rsidTr="78E03330" w14:paraId="07B7EBA1">
        <w:trPr>
          <w:trHeight w:val="300"/>
        </w:trPr>
        <w:tc>
          <w:tcPr>
            <w:tcW w:w="10860" w:type="dxa"/>
            <w:gridSpan w:val="2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620489C9" w14:textId="38044B33">
            <w:pPr>
              <w:spacing w:after="20"/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SECTION </w:t>
            </w: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2</w:t>
            </w: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: PILOT REVISION</w:t>
            </w:r>
          </w:p>
        </w:tc>
      </w:tr>
      <w:tr w:rsidR="78E03330" w:rsidTr="78E03330" w14:paraId="538150F5">
        <w:trPr>
          <w:trHeight w:val="300"/>
        </w:trPr>
        <w:tc>
          <w:tcPr>
            <w:tcW w:w="2737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501E77B2" w14:textId="7661129B">
            <w:pPr>
              <w:spacing w:after="20"/>
              <w:jc w:val="center"/>
            </w:pPr>
          </w:p>
        </w:tc>
        <w:tc>
          <w:tcPr>
            <w:tcW w:w="8123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7EE19FFD" w14:textId="50FA84F2">
            <w:pPr>
              <w:spacing w:after="20"/>
              <w:jc w:val="center"/>
            </w:pP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Approach</w:t>
            </w:r>
          </w:p>
          <w:p w:rsidR="78E03330" w:rsidP="78E03330" w:rsidRDefault="78E03330" w14:paraId="52016501" w14:textId="4DD22FC7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center"/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</w:p>
        </w:tc>
      </w:tr>
      <w:tr w:rsidR="78E03330" w:rsidTr="78E03330" w14:paraId="5A02565A">
        <w:trPr>
          <w:trHeight w:val="300"/>
        </w:trPr>
        <w:tc>
          <w:tcPr>
            <w:tcW w:w="2737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4D8DC609" w:rsidP="78E03330" w:rsidRDefault="4D8DC609" w14:paraId="098CE418" w14:textId="645DD186">
            <w:pPr>
              <w:pStyle w:val="Normal"/>
              <w:spacing w:line="240" w:lineRule="auto"/>
              <w:jc w:val="left"/>
            </w:pPr>
            <w:r w:rsidRPr="78E03330" w:rsidR="4D8DC609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Pilot </w:t>
            </w:r>
            <w:r w:rsidRPr="78E03330" w:rsidR="16FB03B5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S</w:t>
            </w:r>
            <w:r w:rsidRPr="78E03330" w:rsidR="4D8DC609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oftware</w:t>
            </w:r>
            <w:r>
              <w:br/>
            </w:r>
            <w:r w:rsidRPr="78E03330" w:rsidR="4D8DC609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(</w:t>
            </w:r>
            <w:r w:rsidRPr="78E03330" w:rsidR="4D8DC609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e.g</w:t>
            </w:r>
            <w:r w:rsidRPr="78E03330" w:rsidR="0F7FC29C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.,</w:t>
            </w:r>
            <w:r w:rsidRPr="78E03330" w:rsidR="4D8DC609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 xml:space="preserve"> wis2box or H</w:t>
            </w:r>
            <w:r w:rsidRPr="78E03330" w:rsidR="7BAE5AE4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y</w:t>
            </w:r>
            <w:r w:rsidRPr="78E03330" w:rsidR="4D8DC609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droServer)</w:t>
            </w:r>
          </w:p>
        </w:tc>
        <w:tc>
          <w:tcPr>
            <w:tcW w:w="8123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46726291" w14:textId="4EAB1098">
            <w:pPr>
              <w:pStyle w:val="Normal"/>
            </w:pPr>
          </w:p>
        </w:tc>
      </w:tr>
      <w:tr w:rsidR="78E03330" w:rsidTr="78E03330" w14:paraId="26DBB818">
        <w:trPr>
          <w:trHeight w:val="300"/>
        </w:trPr>
        <w:tc>
          <w:tcPr>
            <w:tcW w:w="2737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38F5301D" w:rsidP="78E03330" w:rsidRDefault="38F5301D" w14:paraId="5B28B840" w14:textId="100240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</w:pPr>
            <w:r w:rsidRPr="78E03330" w:rsidR="38F5301D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Pilot </w:t>
            </w:r>
            <w:r w:rsidRPr="78E03330" w:rsidR="38F5301D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Summary</w:t>
            </w:r>
          </w:p>
          <w:p w:rsidR="38F5301D" w:rsidP="78E03330" w:rsidRDefault="38F5301D" w14:paraId="5B75DAD1" w14:textId="5088B503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</w:pPr>
            <w:r w:rsidRPr="78E03330" w:rsidR="38F5301D">
              <w:rPr>
                <w:rFonts w:ascii="Arial" w:hAnsi="Arial"/>
                <w:b w:val="0"/>
                <w:bCs w:val="0"/>
                <w:noProof w:val="0"/>
                <w:color w:val="002B49"/>
                <w:sz w:val="14"/>
                <w:szCs w:val="14"/>
                <w:lang w:val="en-US"/>
              </w:rPr>
              <w:t>(Summari</w:t>
            </w:r>
            <w:r w:rsidRPr="78E03330" w:rsidR="38F5301D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>ze wh</w:t>
            </w:r>
            <w:r w:rsidRPr="78E03330" w:rsidR="38F5301D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 xml:space="preserve">at the pilot does in </w:t>
            </w:r>
            <w:r w:rsidRPr="78E03330" w:rsidR="10FE70D5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>one</w:t>
            </w:r>
            <w:r w:rsidRPr="78E03330" w:rsidR="38F5301D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 xml:space="preserve"> sentence)</w:t>
            </w:r>
          </w:p>
        </w:tc>
        <w:tc>
          <w:tcPr>
            <w:tcW w:w="8123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2EA08FF3" w14:textId="179233FB">
            <w:pPr>
              <w:pStyle w:val="Normal"/>
            </w:pPr>
          </w:p>
        </w:tc>
      </w:tr>
      <w:tr w:rsidR="78E03330" w:rsidTr="78E03330" w14:paraId="2B27556F">
        <w:trPr>
          <w:trHeight w:val="300"/>
        </w:trPr>
        <w:tc>
          <w:tcPr>
            <w:tcW w:w="2737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39602103" w:rsidP="78E03330" w:rsidRDefault="39602103" w14:paraId="162DF50D" w14:textId="0CB998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ＭＳ 明朝" w:cs="" w:asciiTheme="minorAscii" w:hAnsiTheme="minorAscii" w:eastAsiaTheme="minorEastAsia" w:cstheme="minorBidi"/>
                <w:b w:val="1"/>
                <w:bCs w:val="1"/>
                <w:color w:val="002B49"/>
                <w:sz w:val="15"/>
                <w:szCs w:val="15"/>
                <w:lang w:eastAsia="en-US" w:bidi="ar-SA"/>
              </w:rPr>
            </w:pPr>
            <w:r w:rsidRPr="78E03330" w:rsidR="39602103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Key Benefits</w:t>
            </w:r>
            <w:r w:rsidRPr="78E03330" w:rsidR="237366D3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 </w:t>
            </w:r>
            <w:r w:rsidRPr="78E03330" w:rsidR="39602103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/ Added Value </w:t>
            </w:r>
            <w:r w:rsidRPr="78E03330" w:rsidR="1F92272C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(Specific improvements</w:t>
            </w:r>
            <w:r w:rsidRPr="78E03330" w:rsidR="39602103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 xml:space="preserve"> and </w:t>
            </w:r>
            <w:r w:rsidRPr="78E03330" w:rsidR="31CEBB67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beneficiaries within and outside the institution</w:t>
            </w:r>
            <w:r w:rsidRPr="78E03330" w:rsidR="06AEE644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)</w:t>
            </w:r>
          </w:p>
        </w:tc>
        <w:tc>
          <w:tcPr>
            <w:tcW w:w="8123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0C967559" w14:textId="381FE02D">
            <w:pPr>
              <w:pStyle w:val="Normal"/>
            </w:pPr>
          </w:p>
        </w:tc>
      </w:tr>
      <w:tr w:rsidR="78E03330" w:rsidTr="78E03330" w14:paraId="7B203341">
        <w:trPr>
          <w:trHeight w:val="300"/>
        </w:trPr>
        <w:tc>
          <w:tcPr>
            <w:tcW w:w="2737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2BC7830C" w:rsidP="78E03330" w:rsidRDefault="2BC7830C" w14:paraId="6C739E71" w14:textId="342057AF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15"/>
                <w:szCs w:val="15"/>
                <w:lang w:val="en-US"/>
              </w:rPr>
            </w:pPr>
            <w:r w:rsidRPr="78E03330" w:rsidR="2BC7830C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Priority Datasets</w:t>
            </w:r>
            <w:r>
              <w:br/>
            </w:r>
            <w:r w:rsidRPr="78E03330" w:rsidR="0729D03B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(</w:t>
            </w:r>
            <w:r w:rsidRPr="78E03330" w:rsidR="0729D03B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 xml:space="preserve">List exact datasets, parameters, and number </w:t>
            </w:r>
            <w:r w:rsidRPr="78E03330" w:rsidR="0729D03B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>of stations included)</w:t>
            </w:r>
          </w:p>
        </w:tc>
        <w:tc>
          <w:tcPr>
            <w:tcW w:w="8123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01A87C30" w14:textId="5BE7E95B">
            <w:pPr>
              <w:spacing w:after="20"/>
            </w:pPr>
          </w:p>
          <w:p w:rsidR="78E03330" w:rsidP="78E03330" w:rsidRDefault="78E03330" w14:paraId="62AB45A4" w14:textId="6F70C00C">
            <w:pPr>
              <w:spacing w:after="20"/>
            </w:pPr>
          </w:p>
          <w:p w:rsidR="78E03330" w:rsidP="78E03330" w:rsidRDefault="78E03330" w14:paraId="39D2BBE2" w14:textId="249DF5AF">
            <w:pPr>
              <w:spacing w:after="20"/>
            </w:pPr>
          </w:p>
        </w:tc>
      </w:tr>
      <w:tr w:rsidR="78E03330" w:rsidTr="78E03330" w14:paraId="6CCFFC04">
        <w:trPr>
          <w:trHeight w:val="300"/>
        </w:trPr>
        <w:tc>
          <w:tcPr>
            <w:tcW w:w="2737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6FCA20E7" w:rsidP="78E03330" w:rsidRDefault="6FCA20E7" w14:paraId="22150459" w14:textId="0821D48F">
            <w:pPr>
              <w:pStyle w:val="Normal"/>
              <w:spacing w:line="240" w:lineRule="auto"/>
              <w:jc w:val="left"/>
            </w:pPr>
            <w:r w:rsidRPr="78E03330" w:rsidR="6FCA20E7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Integration Requirements </w:t>
            </w:r>
          </w:p>
          <w:p w:rsidR="6FCA20E7" w:rsidP="78E03330" w:rsidRDefault="6FCA20E7" w14:paraId="4C6315DE" w14:textId="7BD02350">
            <w:pPr>
              <w:pStyle w:val="Normal"/>
              <w:spacing w:line="240" w:lineRule="auto"/>
              <w:jc w:val="left"/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</w:pPr>
            <w:r w:rsidRPr="78E03330" w:rsidR="6FCA20E7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 xml:space="preserve">(Which existing systems must the pilot connect to or coexist </w:t>
            </w:r>
            <w:r w:rsidRPr="78E03330" w:rsidR="6FCA20E7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with?</w:t>
            </w:r>
            <w:r w:rsidRPr="78E03330" w:rsidR="522F6F34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)</w:t>
            </w:r>
          </w:p>
        </w:tc>
        <w:tc>
          <w:tcPr>
            <w:tcW w:w="8123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79EB3B97" w14:textId="1D4D7EF0">
            <w:pPr>
              <w:pStyle w:val="Normal"/>
            </w:pPr>
          </w:p>
        </w:tc>
      </w:tr>
      <w:tr w:rsidR="78E03330" w:rsidTr="78E03330" w14:paraId="2D16BCFB">
        <w:trPr>
          <w:trHeight w:val="300"/>
        </w:trPr>
        <w:tc>
          <w:tcPr>
            <w:tcW w:w="2737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53F15245" w:rsidP="78E03330" w:rsidRDefault="53F15245" w14:paraId="2F68484A" w14:textId="26ED79C8">
            <w:pPr>
              <w:pStyle w:val="Normal"/>
              <w:spacing w:after="20"/>
              <w:rPr>
                <w:rFonts w:ascii="Arial" w:hAnsi="Arial" w:eastAsia="Arial" w:cs="Arial"/>
                <w:b w:val="0"/>
                <w:bCs w:val="0"/>
                <w:i w:val="1"/>
                <w:iCs w:val="1"/>
                <w:noProof w:val="0"/>
                <w:sz w:val="14"/>
                <w:szCs w:val="14"/>
                <w:lang w:val="en-US"/>
              </w:rPr>
            </w:pPr>
            <w:r w:rsidRPr="78E03330" w:rsidR="53F15245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D</w:t>
            </w:r>
            <w:r w:rsidRPr="78E03330" w:rsidR="53F15245">
              <w:rPr>
                <w:rFonts w:ascii="Arial" w:hAnsi="Arial" w:eastAsia="ＭＳ 明朝" w:cs="" w:asciiTheme="minorAscii" w:hAnsiTheme="minorAscii" w:eastAsiaTheme="minorEastAsia" w:cstheme="minorBidi"/>
                <w:b w:val="1"/>
                <w:bCs w:val="1"/>
                <w:color w:val="002B49"/>
                <w:sz w:val="16"/>
                <w:szCs w:val="16"/>
                <w:lang w:eastAsia="en-US" w:bidi="ar-SA"/>
              </w:rPr>
              <w:t>ata Pipeline Workflow</w:t>
            </w:r>
            <w:r>
              <w:br/>
            </w:r>
            <w:r w:rsidRPr="78E03330" w:rsidR="53F15245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(</w:t>
            </w:r>
            <w:r w:rsidRPr="78E03330" w:rsidR="53F15245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>Summarize the end-to-end path</w:t>
            </w:r>
            <w:r w:rsidRPr="78E03330" w:rsidR="53F15245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>:</w:t>
            </w:r>
            <w:r w:rsidRPr="78E03330" w:rsidR="7C4D2C99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 xml:space="preserve"> </w:t>
            </w:r>
            <w:r w:rsidRPr="78E03330" w:rsidR="096AF5F3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 xml:space="preserve">e.g., </w:t>
            </w:r>
            <w:r w:rsidRPr="78E03330" w:rsidR="53F15245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 xml:space="preserve">Data Retrieval -&gt; Ingestion -&gt; QA/QC -&gt; Processing </w:t>
            </w:r>
            <w:r w:rsidRPr="78E03330" w:rsidR="2782A1F3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noProof w:val="0"/>
                <w:color w:val="002B49"/>
                <w:sz w:val="14"/>
                <w:szCs w:val="14"/>
                <w:lang w:val="en-US" w:eastAsia="en-US" w:bidi="ar-SA"/>
              </w:rPr>
              <w:t>-&gt; Sharing)</w:t>
            </w:r>
          </w:p>
        </w:tc>
        <w:tc>
          <w:tcPr>
            <w:tcW w:w="8123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5C92066A" w14:textId="720C3FBC">
            <w:pPr>
              <w:spacing w:after="20"/>
            </w:pPr>
          </w:p>
          <w:p w:rsidR="78E03330" w:rsidP="78E03330" w:rsidRDefault="78E03330" w14:paraId="3BDD8811" w14:textId="6C448621">
            <w:pPr>
              <w:spacing w:after="20"/>
            </w:pPr>
          </w:p>
          <w:p w:rsidR="78E03330" w:rsidP="78E03330" w:rsidRDefault="78E03330" w14:paraId="2315F25B" w14:textId="3588D2F4">
            <w:pPr>
              <w:spacing w:after="20"/>
            </w:pPr>
          </w:p>
        </w:tc>
      </w:tr>
      <w:tr w:rsidR="78E03330" w:rsidTr="78E03330" w14:paraId="2E5CC119">
        <w:trPr>
          <w:trHeight w:val="300"/>
        </w:trPr>
        <w:tc>
          <w:tcPr>
            <w:tcW w:w="2737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363E2751" w:rsidP="78E03330" w:rsidRDefault="363E2751" w14:paraId="5F6F15C8" w14:textId="1308FE81">
            <w:pPr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/>
                <w:b w:val="1"/>
                <w:bCs w:val="1"/>
                <w:color w:val="002B49"/>
                <w:sz w:val="14"/>
                <w:szCs w:val="14"/>
              </w:rPr>
            </w:pPr>
            <w:r w:rsidRPr="78E03330" w:rsidR="363E2751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Deployment &amp; </w:t>
            </w:r>
            <w:r w:rsidRPr="78E03330" w:rsidR="363E2751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Infrastructure</w:t>
            </w:r>
            <w:r w:rsidRPr="78E03330" w:rsidR="41513867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 xml:space="preserve"> </w:t>
            </w:r>
            <w:r w:rsidRPr="78E03330" w:rsidR="363E2751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(</w:t>
            </w:r>
            <w:r w:rsidRPr="78E03330" w:rsidR="363E2751">
              <w:rPr>
                <w:rFonts w:ascii="Arial" w:hAnsi="Arial"/>
                <w:b w:val="0"/>
                <w:bCs w:val="0"/>
                <w:color w:val="002B49"/>
                <w:sz w:val="14"/>
                <w:szCs w:val="14"/>
              </w:rPr>
              <w:t>Servers, cloud/on-prem, public-internet access)</w:t>
            </w:r>
          </w:p>
          <w:p w:rsidR="78E03330" w:rsidP="78E03330" w:rsidRDefault="78E03330" w14:paraId="454020C7" w14:textId="16941AA5">
            <w:pPr>
              <w:spacing w:after="20"/>
              <w:rPr>
                <w:rFonts w:ascii="Arial" w:hAnsi="Arial"/>
                <w:b w:val="1"/>
                <w:bCs w:val="1"/>
                <w:color w:val="002B49"/>
                <w:sz w:val="15"/>
                <w:szCs w:val="15"/>
              </w:rPr>
            </w:pPr>
          </w:p>
        </w:tc>
        <w:tc>
          <w:tcPr>
            <w:tcW w:w="8123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10F74621" w14:textId="23695E02">
            <w:pPr>
              <w:spacing w:after="20"/>
            </w:pPr>
          </w:p>
          <w:p w:rsidR="78E03330" w:rsidP="78E03330" w:rsidRDefault="78E03330" w14:paraId="3244552C" w14:textId="3B06D1A1">
            <w:pPr>
              <w:spacing w:after="20"/>
            </w:pPr>
          </w:p>
          <w:p w:rsidR="78E03330" w:rsidP="78E03330" w:rsidRDefault="78E03330" w14:paraId="28AD7EFD" w14:textId="7D396B85">
            <w:pPr>
              <w:spacing w:after="20"/>
            </w:pPr>
          </w:p>
        </w:tc>
      </w:tr>
      <w:tr w:rsidR="78E03330" w:rsidTr="78E03330" w14:paraId="631B388E">
        <w:trPr>
          <w:trHeight w:val="300"/>
        </w:trPr>
        <w:tc>
          <w:tcPr>
            <w:tcW w:w="2737" w:type="dxa"/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28A64797" w:rsidP="78E03330" w:rsidRDefault="28A64797" w14:paraId="758ACD76" w14:textId="738DB3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ＭＳ 明朝" w:cs="" w:asciiTheme="minorAscii" w:hAnsiTheme="minorAscii" w:eastAsiaTheme="minorEastAsia" w:cstheme="minorBidi"/>
                <w:b w:val="1"/>
                <w:bCs w:val="1"/>
                <w:color w:val="002B49"/>
                <w:sz w:val="15"/>
                <w:szCs w:val="15"/>
                <w:lang w:eastAsia="en-US" w:bidi="ar-SA"/>
              </w:rPr>
            </w:pPr>
            <w:r w:rsidRPr="78E03330" w:rsidR="28A64797">
              <w:rPr>
                <w:rFonts w:ascii="Arial" w:hAnsi="Arial"/>
                <w:b w:val="1"/>
                <w:bCs w:val="1"/>
                <w:color w:val="002B49"/>
                <w:sz w:val="16"/>
                <w:szCs w:val="16"/>
              </w:rPr>
              <w:t>Revisions</w:t>
            </w:r>
            <w:r>
              <w:br/>
            </w:r>
            <w:r w:rsidRPr="78E03330" w:rsidR="28A64797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(</w:t>
            </w:r>
            <w:r w:rsidRPr="78E03330" w:rsidR="70721E98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W</w:t>
            </w:r>
            <w:r w:rsidRPr="78E03330" w:rsidR="28A64797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hat changes did you make to the pilot</w:t>
            </w:r>
            <w:r w:rsidRPr="78E03330" w:rsidR="7D639DE4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 xml:space="preserve"> </w:t>
            </w:r>
            <w:r w:rsidRPr="78E03330" w:rsidR="28A64797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u w:val="single"/>
                <w:lang w:eastAsia="en-US" w:bidi="ar-SA"/>
              </w:rPr>
              <w:t xml:space="preserve">during the </w:t>
            </w:r>
            <w:bookmarkStart w:name="_Int_h9Tg1h6Y" w:id="975281535"/>
            <w:r w:rsidRPr="78E03330" w:rsidR="28A64797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u w:val="single"/>
                <w:lang w:eastAsia="en-US" w:bidi="ar-SA"/>
              </w:rPr>
              <w:t>workshop</w:t>
            </w:r>
            <w:r w:rsidRPr="78E03330" w:rsidR="752FB8A8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?</w:t>
            </w:r>
            <w:r w:rsidRPr="78E03330" w:rsidR="28A64797">
              <w:rPr>
                <w:rFonts w:ascii="Arial" w:hAnsi="Arial" w:eastAsia="ＭＳ 明朝" w:cs="" w:asciiTheme="minorAscii" w:hAnsiTheme="minorAscii" w:eastAsiaTheme="minorEastAsia" w:cstheme="minorBidi"/>
                <w:b w:val="0"/>
                <w:bCs w:val="0"/>
                <w:color w:val="002B49"/>
                <w:sz w:val="14"/>
                <w:szCs w:val="14"/>
                <w:lang w:eastAsia="en-US" w:bidi="ar-SA"/>
              </w:rPr>
              <w:t>)</w:t>
            </w:r>
            <w:bookmarkEnd w:id="975281535"/>
          </w:p>
        </w:tc>
        <w:tc>
          <w:tcPr>
            <w:tcW w:w="8123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371DEAB9" w14:textId="03D2521E">
            <w:pPr>
              <w:pStyle w:val="Normal"/>
            </w:pPr>
          </w:p>
        </w:tc>
      </w:tr>
    </w:tbl>
    <w:p w:rsidR="78E03330" w:rsidP="78E03330" w:rsidRDefault="78E03330" w14:paraId="6BF11049" w14:textId="3DCD7E15">
      <w:pPr>
        <w:spacing w:after="8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8"/>
        <w:gridCol w:w="3456"/>
        <w:gridCol w:w="3456"/>
      </w:tblGrid>
      <w:tr w:rsidR="78E03330" w:rsidTr="78E03330" w14:paraId="6DAC4607">
        <w:trPr>
          <w:trHeight w:val="300"/>
        </w:trPr>
        <w:tc>
          <w:tcPr>
            <w:tcW w:w="10800" w:type="dxa"/>
            <w:gridSpan w:val="3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4343150B" w14:textId="5EAA9878">
            <w:pPr>
              <w:spacing w:before="40" w:after="40" w:line="276" w:lineRule="auto"/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SECTION </w:t>
            </w:r>
            <w:r w:rsidRPr="78E03330" w:rsidR="066FB92A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3</w:t>
            </w: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: PRIORITY SUCCESS CRITERIA &amp; INDICATORS</w:t>
            </w:r>
          </w:p>
        </w:tc>
      </w:tr>
      <w:tr w:rsidR="78E03330" w:rsidTr="78E03330" w14:paraId="282D87C7">
        <w:trPr>
          <w:trHeight w:val="300"/>
        </w:trPr>
        <w:tc>
          <w:tcPr>
            <w:tcW w:w="3888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4EB48EEA">
            <w:pPr>
              <w:spacing w:after="20"/>
              <w:jc w:val="center"/>
            </w:pP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Priority Measurable Indicator</w:t>
            </w:r>
          </w:p>
        </w:tc>
        <w:tc>
          <w:tcPr>
            <w:tcW w:w="3456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4E9D269A">
            <w:pPr>
              <w:spacing w:after="20"/>
              <w:jc w:val="center"/>
            </w:pP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Measurement Source / Log</w:t>
            </w:r>
          </w:p>
        </w:tc>
        <w:tc>
          <w:tcPr>
            <w:tcW w:w="3456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5F64309E">
            <w:pPr>
              <w:spacing w:after="20"/>
              <w:jc w:val="center"/>
            </w:pPr>
            <w:r w:rsidRPr="78E03330" w:rsidR="78E03330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Target &amp; Timeline</w:t>
            </w:r>
          </w:p>
        </w:tc>
      </w:tr>
      <w:tr w:rsidR="78E03330" w:rsidTr="78E03330" w14:paraId="5F7A5C49">
        <w:trPr>
          <w:trHeight w:val="300"/>
        </w:trPr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6520982F" w14:textId="0D5B35FC">
            <w:pPr>
              <w:pStyle w:val="Normal"/>
              <w:suppressLineNumbers w:val="0"/>
              <w:bidi w:val="0"/>
              <w:spacing w:before="0" w:beforeAutospacing="off" w:after="20" w:afterAutospacing="off" w:line="240" w:lineRule="auto"/>
              <w:ind w:left="0" w:right="0"/>
              <w:jc w:val="left"/>
              <w:rPr>
                <w:rFonts w:ascii="Arial" w:hAnsi="Arial"/>
                <w:b w:val="1"/>
                <w:bCs w:val="1"/>
                <w:color w:val="002B49"/>
                <w:sz w:val="15"/>
                <w:szCs w:val="15"/>
              </w:rPr>
            </w:pPr>
          </w:p>
        </w:tc>
        <w:tc>
          <w:tcPr>
            <w:tcW w:w="345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71F4A0BC" w14:textId="55D6B107">
            <w:pPr>
              <w:spacing w:after="20"/>
            </w:pPr>
          </w:p>
        </w:tc>
        <w:tc>
          <w:tcPr>
            <w:tcW w:w="345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3E2CEF6E" w14:textId="33B585B1">
            <w:pPr>
              <w:spacing w:after="20"/>
            </w:pPr>
          </w:p>
        </w:tc>
      </w:tr>
      <w:tr w:rsidR="78E03330" w:rsidTr="78E03330" w14:paraId="4533E16A">
        <w:trPr>
          <w:trHeight w:val="300"/>
        </w:trPr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74C5168E" w14:textId="27D82EC3">
            <w:pPr>
              <w:spacing w:after="20"/>
            </w:pPr>
          </w:p>
        </w:tc>
        <w:tc>
          <w:tcPr>
            <w:tcW w:w="345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70E4C0FB" w14:textId="297DC8F0">
            <w:pPr>
              <w:spacing w:after="20"/>
            </w:pPr>
          </w:p>
        </w:tc>
        <w:tc>
          <w:tcPr>
            <w:tcW w:w="345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1696EB99" w14:textId="749F9757">
            <w:pPr>
              <w:spacing w:after="20"/>
            </w:pPr>
          </w:p>
        </w:tc>
      </w:tr>
      <w:tr w:rsidR="78E03330" w:rsidTr="78E03330" w14:paraId="7AE79E55">
        <w:trPr>
          <w:trHeight w:val="300"/>
        </w:trPr>
        <w:tc>
          <w:tcPr>
            <w:tcW w:w="3888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14286111" w14:textId="01937409">
            <w:pPr>
              <w:spacing w:after="20"/>
            </w:pPr>
          </w:p>
          <w:p w:rsidR="78E03330" w:rsidP="78E03330" w:rsidRDefault="78E03330" w14:paraId="03EF0830" w14:textId="43EEEF12">
            <w:pPr>
              <w:spacing w:after="20"/>
            </w:pPr>
          </w:p>
        </w:tc>
        <w:tc>
          <w:tcPr>
            <w:tcW w:w="345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1E9EE402" w14:textId="6E634A1A">
            <w:pPr>
              <w:spacing w:after="20"/>
            </w:pPr>
          </w:p>
        </w:tc>
        <w:tc>
          <w:tcPr>
            <w:tcW w:w="3456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78E03330" w:rsidP="78E03330" w:rsidRDefault="78E03330" w14:paraId="36794EE1" w14:textId="5EBC06F2">
            <w:pPr>
              <w:spacing w:after="20"/>
            </w:pPr>
          </w:p>
        </w:tc>
      </w:tr>
    </w:tbl>
    <w:p w:rsidR="78E03330" w:rsidP="78E03330" w:rsidRDefault="78E03330" w14:paraId="4939193B" w14:textId="384C18DB">
      <w:pPr>
        <w:spacing w:after="80"/>
        <w:rPr>
          <w:sz w:val="16"/>
          <w:szCs w:val="16"/>
        </w:rPr>
      </w:pPr>
    </w:p>
    <w:tbl>
      <w:tblPr>
        <w:tblStyle w:val="TableGrid"/>
        <w:tblW w:w="10860" w:type="dxa"/>
        <w:tblLayout w:type="fixed"/>
        <w:tblLook w:val="04A0" w:firstRow="1" w:lastRow="0" w:firstColumn="1" w:lastColumn="0" w:noHBand="0" w:noVBand="1"/>
      </w:tblPr>
      <w:tblGrid>
        <w:gridCol w:w="1872"/>
        <w:gridCol w:w="4560"/>
        <w:gridCol w:w="4428"/>
      </w:tblGrid>
      <w:tr w:rsidR="008C1088" w:rsidTr="78E03330" w14:paraId="5BC667A2" w14:textId="77777777">
        <w:tc>
          <w:tcPr>
            <w:tcW w:w="10860" w:type="dxa"/>
            <w:gridSpan w:val="3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008624F4" w:rsidRDefault="008C1088" w14:paraId="6121765B" w14:textId="675EEB0B">
            <w:pPr>
              <w:spacing w:after="20"/>
              <w:rPr>
                <w:rFonts w:ascii="Arial" w:hAnsi="Arial"/>
                <w:b/>
                <w:color w:val="FFFFFF"/>
                <w:sz w:val="16"/>
              </w:rPr>
            </w:pPr>
            <w:r w:rsidRPr="008C1088">
              <w:rPr>
                <w:rFonts w:ascii="Arial" w:hAnsi="Arial"/>
                <w:b/>
                <w:color w:val="FFFFFF"/>
                <w:sz w:val="20"/>
              </w:rPr>
              <w:t>SECTION 4: INSTITUTIONAL ROLES</w:t>
            </w:r>
            <w:r>
              <w:rPr>
                <w:rStyle w:val="eop"/>
                <w:rFonts w:ascii="Arial" w:hAnsi="Arial" w:cs="Arial"/>
                <w:color w:val="FFFFFF"/>
                <w:sz w:val="20"/>
                <w:szCs w:val="20"/>
                <w:bdr w:val="none" w:color="auto" w:sz="0" w:space="0" w:frame="1"/>
                <w:shd w:val="clear" w:color="auto" w:fill="C6C6C6"/>
              </w:rPr>
              <w:t> </w:t>
            </w:r>
          </w:p>
        </w:tc>
      </w:tr>
      <w:tr w:rsidR="008C1088" w:rsidTr="78E03330" w14:paraId="22661334" w14:textId="77777777">
        <w:tc>
          <w:tcPr>
            <w:tcW w:w="1872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008624F4" w:rsidRDefault="008C1088" w14:paraId="6582A53D" w14:textId="04F893C6"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w="4560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008624F4" w:rsidRDefault="008C1088" w14:paraId="600A0ADF" w14:textId="6F807720">
            <w:pPr>
              <w:spacing w:after="20"/>
              <w:jc w:val="center"/>
            </w:pPr>
            <w:r w:rsidRPr="78E03330" w:rsidR="0BA7A681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Title</w:t>
            </w:r>
            <w:r w:rsidRPr="78E03330" w:rsidR="5507D2AE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 xml:space="preserve"> </w:t>
            </w:r>
            <w:r w:rsidRPr="78E03330" w:rsidR="0BA7A681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/</w:t>
            </w:r>
            <w:r w:rsidRPr="78E03330" w:rsidR="5507D2AE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 xml:space="preserve"> </w:t>
            </w:r>
            <w:r w:rsidRPr="78E03330" w:rsidR="0BA7A681">
              <w:rPr>
                <w:rFonts w:ascii="Arial" w:hAnsi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Department</w:t>
            </w:r>
          </w:p>
        </w:tc>
        <w:tc>
          <w:tcPr>
            <w:tcW w:w="4428" w:type="dxa"/>
            <w:shd w:val="clear" w:color="auto" w:fill="002B49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008624F4" w:rsidRDefault="008C1088" w14:paraId="7C4FF48F" w14:textId="745F9E34">
            <w:pPr>
              <w:spacing w:after="2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Primary Responsibilities</w:t>
            </w:r>
          </w:p>
        </w:tc>
      </w:tr>
      <w:tr w:rsidR="008C1088" w:rsidTr="78E03330" w14:paraId="276EE8E8" w14:textId="77777777">
        <w:tc>
          <w:tcPr>
            <w:tcW w:w="18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78E03330" w:rsidRDefault="008C1088" w14:paraId="40FB721B" w14:textId="337EF892">
            <w:pPr>
              <w:spacing w:after="20"/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</w:pPr>
            <w:r w:rsidRPr="78E03330" w:rsidR="0BA7A681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>Pilot Coordinator</w:t>
            </w:r>
            <w:r w:rsidRPr="78E03330" w:rsidR="0BA7A681"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  <w:t> </w:t>
            </w:r>
          </w:p>
        </w:tc>
        <w:tc>
          <w:tcPr>
            <w:tcW w:w="45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78E03330" w:rsidRDefault="008C1088" w14:paraId="095542D7" w14:textId="46CC5144">
            <w:pPr>
              <w:spacing w:after="20"/>
              <w:rPr>
                <w:sz w:val="16"/>
                <w:szCs w:val="16"/>
              </w:rPr>
            </w:pPr>
          </w:p>
        </w:tc>
        <w:tc>
          <w:tcPr>
            <w:tcW w:w="44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78E03330" w:rsidRDefault="008C1088" w14:paraId="171A9540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Segoe UI" w:hAnsi="Segoe UI" w:cs="Segoe UI"/>
                <w:sz w:val="16"/>
                <w:szCs w:val="16"/>
              </w:rPr>
            </w:pPr>
            <w:r w:rsidRPr="78E03330" w:rsidR="0BA7A681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>Overall pilot management, team</w:t>
            </w:r>
            <w:r w:rsidRPr="78E03330" w:rsidR="0BA7A681"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  <w:t> </w:t>
            </w:r>
          </w:p>
          <w:p w:rsidR="008C1088" w:rsidP="78E03330" w:rsidRDefault="008C1088" w14:paraId="26F1DB18" w14:textId="71DC82F3">
            <w:pPr>
              <w:spacing w:after="20"/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</w:pPr>
            <w:r w:rsidRPr="78E03330" w:rsidR="0BA7A681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>coordination, stakeholder engagement, and executive reporting.</w:t>
            </w:r>
            <w:r w:rsidRPr="78E03330" w:rsidR="0BA7A681"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  <w:t> </w:t>
            </w:r>
          </w:p>
        </w:tc>
      </w:tr>
      <w:tr w:rsidR="008C1088" w:rsidTr="78E03330" w14:paraId="5840551E" w14:textId="77777777">
        <w:tc>
          <w:tcPr>
            <w:tcW w:w="18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78E03330" w:rsidRDefault="008C1088" w14:paraId="64E9E72B" w14:textId="50340A4D">
            <w:pPr>
              <w:spacing w:after="20"/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</w:pPr>
            <w:r w:rsidRPr="78E03330" w:rsidR="0BA7A681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>Installation &amp; Configuration Lead</w:t>
            </w:r>
            <w:r w:rsidRPr="78E03330" w:rsidR="0BA7A681"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  <w:t> </w:t>
            </w:r>
          </w:p>
        </w:tc>
        <w:tc>
          <w:tcPr>
            <w:tcW w:w="45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78E03330" w:rsidRDefault="008C1088" w14:paraId="7C56431F" w14:textId="336008BF">
            <w:pPr>
              <w:spacing w:after="20"/>
              <w:rPr>
                <w:sz w:val="16"/>
                <w:szCs w:val="16"/>
              </w:rPr>
            </w:pPr>
          </w:p>
        </w:tc>
        <w:tc>
          <w:tcPr>
            <w:tcW w:w="44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78E03330" w:rsidRDefault="008C1088" w14:paraId="3398A827" w14:textId="77777777">
            <w:pPr>
              <w:pStyle w:val="paragraph"/>
              <w:spacing w:before="0" w:beforeAutospacing="off" w:after="0" w:afterAutospacing="off"/>
              <w:textAlignment w:val="baseline"/>
              <w:rPr>
                <w:rFonts w:ascii="Segoe UI" w:hAnsi="Segoe UI" w:cs="Segoe UI"/>
                <w:sz w:val="16"/>
                <w:szCs w:val="16"/>
              </w:rPr>
            </w:pPr>
            <w:r w:rsidRPr="78E03330" w:rsidR="0BA7A681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>Infrastructure setup, Docker container</w:t>
            </w:r>
            <w:r w:rsidRPr="78E03330" w:rsidR="0BA7A681"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  <w:t> </w:t>
            </w:r>
          </w:p>
          <w:p w:rsidR="008C1088" w:rsidP="78E03330" w:rsidRDefault="008C1088" w14:paraId="1459E8B0" w14:textId="0277AE06">
            <w:pPr>
              <w:spacing w:after="20"/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</w:pPr>
            <w:r w:rsidRPr="78E03330" w:rsidR="0BA7A681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>deployment, network/firewall configuration, and system administration.</w:t>
            </w:r>
            <w:r w:rsidRPr="78E03330" w:rsidR="0BA7A681"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  <w:t> </w:t>
            </w:r>
          </w:p>
        </w:tc>
      </w:tr>
      <w:tr w:rsidR="008C1088" w:rsidTr="78E03330" w14:paraId="771FEB3D" w14:textId="77777777">
        <w:tc>
          <w:tcPr>
            <w:tcW w:w="18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BE5F1" w:themeFill="accent1" w:themeFillTint="33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78E03330" w:rsidRDefault="008C1088" w14:paraId="370E4E0B" w14:textId="4A98ADE6">
            <w:pPr>
              <w:spacing w:after="20"/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</w:pPr>
            <w:r w:rsidRPr="78E03330" w:rsidR="0BBD8B5F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>Senior Leadership</w:t>
            </w:r>
            <w:r w:rsidRPr="78E03330" w:rsidR="0BA7A681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 xml:space="preserve"> </w:t>
            </w:r>
          </w:p>
        </w:tc>
        <w:tc>
          <w:tcPr>
            <w:tcW w:w="4560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78E03330" w:rsidRDefault="008C1088" w14:paraId="3AD4D649" w14:textId="033AF1F6">
            <w:pPr>
              <w:spacing w:after="20"/>
              <w:rPr>
                <w:sz w:val="16"/>
                <w:szCs w:val="16"/>
              </w:rPr>
            </w:pPr>
          </w:p>
        </w:tc>
        <w:tc>
          <w:tcPr>
            <w:tcW w:w="44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</w:tcPr>
          <w:p w:rsidR="008C1088" w:rsidP="78E03330" w:rsidRDefault="008C1088" w14:paraId="122D83A4" w14:textId="245F0257">
            <w:pPr>
              <w:spacing w:after="20"/>
              <w:rPr>
                <w:rStyle w:val="eop"/>
                <w:rFonts w:ascii="Arial" w:hAnsi="Arial" w:cs="Arial"/>
                <w:color w:val="002B49"/>
                <w:sz w:val="16"/>
                <w:szCs w:val="16"/>
              </w:rPr>
            </w:pPr>
            <w:r w:rsidRPr="78E03330" w:rsidR="1C6FB097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>H</w:t>
            </w:r>
            <w:r w:rsidRPr="78E03330" w:rsidR="0BA7A681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>igh-level leadership support, management approvals, and operational commitment necessary to execute the pilot</w:t>
            </w:r>
            <w:r w:rsidRPr="78E03330" w:rsidR="6B1E6FD1">
              <w:rPr>
                <w:rStyle w:val="normaltextrun"/>
                <w:rFonts w:ascii="Arial" w:hAnsi="Arial" w:cs="Arial"/>
                <w:b w:val="1"/>
                <w:bCs w:val="1"/>
                <w:color w:val="002B49"/>
                <w:sz w:val="16"/>
                <w:szCs w:val="16"/>
              </w:rPr>
              <w:t>.</w:t>
            </w:r>
          </w:p>
        </w:tc>
      </w:tr>
    </w:tbl>
    <w:p w:rsidR="008C1088" w:rsidRDefault="008C1088" w14:paraId="048D3FD5" w14:textId="77777777"/>
    <w:sectPr w:rsidR="008C1088" w:rsidSect="00034616"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41beaacb96fc4fb9"/>
      <w:footerReference w:type="default" r:id="R29d11e73cfe840e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8E03330" w:rsidTr="78E03330" w14:paraId="72B578B5">
      <w:trPr>
        <w:trHeight w:val="300"/>
      </w:trPr>
      <w:tc>
        <w:tcPr>
          <w:tcW w:w="3600" w:type="dxa"/>
          <w:tcMar/>
        </w:tcPr>
        <w:p w:rsidR="78E03330" w:rsidRDefault="78E03330" w14:paraId="06F95DA3" w14:textId="301250F5"/>
      </w:tc>
      <w:tc>
        <w:tcPr>
          <w:tcW w:w="3600" w:type="dxa"/>
          <w:tcMar/>
        </w:tcPr>
        <w:p w:rsidR="78E03330" w:rsidRDefault="78E03330" w14:paraId="6DF0FC37" w14:textId="0F46B2E1"/>
      </w:tc>
      <w:tc>
        <w:tcPr>
          <w:tcW w:w="3600" w:type="dxa"/>
          <w:tcMar/>
        </w:tcPr>
        <w:p w:rsidR="78E03330" w:rsidRDefault="78E03330" w14:paraId="255AD89C" w14:textId="4C65307E">
          <w:r w:rsidR="78E03330">
            <w:rPr/>
            <w:t xml:space="preserve">                                                        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8E03330" w:rsidTr="78E03330" w14:paraId="06E46EED">
      <w:trPr>
        <w:trHeight w:val="300"/>
      </w:trPr>
      <w:tc>
        <w:tcPr>
          <w:tcW w:w="3600" w:type="dxa"/>
          <w:tcMar/>
        </w:tcPr>
        <w:p w:rsidR="78E03330" w:rsidP="78E03330" w:rsidRDefault="78E03330" w14:paraId="7A26165A" w14:textId="7163F60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8E03330" w:rsidP="78E03330" w:rsidRDefault="78E03330" w14:paraId="3C5D3B48" w14:textId="7369282D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8E03330" w:rsidP="78E03330" w:rsidRDefault="78E03330" w14:paraId="7AB97E41" w14:textId="71A890C6">
          <w:pPr>
            <w:pStyle w:val="Header"/>
            <w:bidi w:val="0"/>
            <w:ind w:right="-115"/>
            <w:jc w:val="right"/>
          </w:pPr>
        </w:p>
      </w:tc>
    </w:tr>
  </w:tbl>
  <w:p w:rsidR="78E03330" w:rsidP="78E03330" w:rsidRDefault="78E03330" w14:paraId="0503AF9D" w14:textId="6A31F7E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ZbUQbrxj" int2:invalidationBookmarkName="" int2:hashCode="ceZm/vZs6zHYqp" int2:id="uwZk9BFy">
      <int2:state int2:type="style" int2:value="Rejected"/>
    </int2:bookmark>
    <int2:bookmark int2:bookmarkName="_Int_h9Tg1h6Y" int2:invalidationBookmarkName="" int2:hashCode="cwBu1nPoc2/LD/" int2:id="qKJcYbqN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72980988">
    <w:abstractNumId w:val="8"/>
  </w:num>
  <w:num w:numId="2" w16cid:durableId="785200854">
    <w:abstractNumId w:val="6"/>
  </w:num>
  <w:num w:numId="3" w16cid:durableId="1351447871">
    <w:abstractNumId w:val="5"/>
  </w:num>
  <w:num w:numId="4" w16cid:durableId="2143380545">
    <w:abstractNumId w:val="4"/>
  </w:num>
  <w:num w:numId="5" w16cid:durableId="1850178194">
    <w:abstractNumId w:val="7"/>
  </w:num>
  <w:num w:numId="6" w16cid:durableId="1979845385">
    <w:abstractNumId w:val="3"/>
  </w:num>
  <w:num w:numId="7" w16cid:durableId="89395317">
    <w:abstractNumId w:val="2"/>
  </w:num>
  <w:num w:numId="8" w16cid:durableId="168521059">
    <w:abstractNumId w:val="1"/>
  </w:num>
  <w:num w:numId="9" w16cid:durableId="106457163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15074B"/>
    <w:rsid w:val="0029639D"/>
    <w:rsid w:val="00326F90"/>
    <w:rsid w:val="00470DA3"/>
    <w:rsid w:val="008C1088"/>
    <w:rsid w:val="00AA1D8D"/>
    <w:rsid w:val="00B47730"/>
    <w:rsid w:val="00CB0664"/>
    <w:rsid w:val="00D146BD"/>
    <w:rsid w:val="00DD79A7"/>
    <w:rsid w:val="00EF06E4"/>
    <w:rsid w:val="00FC693F"/>
    <w:rsid w:val="01896F80"/>
    <w:rsid w:val="01E2034A"/>
    <w:rsid w:val="020785C6"/>
    <w:rsid w:val="025159EF"/>
    <w:rsid w:val="02B437E5"/>
    <w:rsid w:val="02E01CEE"/>
    <w:rsid w:val="03D74EFB"/>
    <w:rsid w:val="03F4FCFD"/>
    <w:rsid w:val="040497CC"/>
    <w:rsid w:val="04A98E3D"/>
    <w:rsid w:val="0590B94C"/>
    <w:rsid w:val="065BD5BD"/>
    <w:rsid w:val="066FB92A"/>
    <w:rsid w:val="06AEE644"/>
    <w:rsid w:val="0702F5C0"/>
    <w:rsid w:val="0729D03B"/>
    <w:rsid w:val="075BE8F1"/>
    <w:rsid w:val="080F97CB"/>
    <w:rsid w:val="08B9C28E"/>
    <w:rsid w:val="093CAD66"/>
    <w:rsid w:val="096AF5F3"/>
    <w:rsid w:val="0A67401E"/>
    <w:rsid w:val="0AF07510"/>
    <w:rsid w:val="0AFDE876"/>
    <w:rsid w:val="0AFF517D"/>
    <w:rsid w:val="0BA7A681"/>
    <w:rsid w:val="0BBD8B5F"/>
    <w:rsid w:val="0BF6CB3B"/>
    <w:rsid w:val="0D00EDA0"/>
    <w:rsid w:val="0D9F45B7"/>
    <w:rsid w:val="0F7FC29C"/>
    <w:rsid w:val="0F83B69E"/>
    <w:rsid w:val="10FE70D5"/>
    <w:rsid w:val="1188DB08"/>
    <w:rsid w:val="11A51046"/>
    <w:rsid w:val="13772B82"/>
    <w:rsid w:val="1436FEE0"/>
    <w:rsid w:val="15C5005D"/>
    <w:rsid w:val="162E7FA6"/>
    <w:rsid w:val="167768E4"/>
    <w:rsid w:val="16FB03B5"/>
    <w:rsid w:val="170018A1"/>
    <w:rsid w:val="18419549"/>
    <w:rsid w:val="19ECE28D"/>
    <w:rsid w:val="1A78F0DF"/>
    <w:rsid w:val="1B2187F9"/>
    <w:rsid w:val="1B4826B0"/>
    <w:rsid w:val="1B84211B"/>
    <w:rsid w:val="1C0D9D97"/>
    <w:rsid w:val="1C6FB097"/>
    <w:rsid w:val="1E85BFC5"/>
    <w:rsid w:val="1E89095A"/>
    <w:rsid w:val="1EA7D743"/>
    <w:rsid w:val="1F326AE8"/>
    <w:rsid w:val="1F92272C"/>
    <w:rsid w:val="1FAB78D5"/>
    <w:rsid w:val="1FEBF762"/>
    <w:rsid w:val="205B9041"/>
    <w:rsid w:val="20FBB1DB"/>
    <w:rsid w:val="21CCBADD"/>
    <w:rsid w:val="21DF484B"/>
    <w:rsid w:val="2270AA44"/>
    <w:rsid w:val="232121BC"/>
    <w:rsid w:val="2346B5CF"/>
    <w:rsid w:val="237366D3"/>
    <w:rsid w:val="248557A2"/>
    <w:rsid w:val="2525A953"/>
    <w:rsid w:val="2548C094"/>
    <w:rsid w:val="26852F54"/>
    <w:rsid w:val="2733C8CC"/>
    <w:rsid w:val="274BE291"/>
    <w:rsid w:val="2782A1F3"/>
    <w:rsid w:val="2785D8F2"/>
    <w:rsid w:val="284E4FAF"/>
    <w:rsid w:val="28A64797"/>
    <w:rsid w:val="28E868CF"/>
    <w:rsid w:val="2AE7FCC5"/>
    <w:rsid w:val="2B5D0A2C"/>
    <w:rsid w:val="2BC7830C"/>
    <w:rsid w:val="2C20ADE4"/>
    <w:rsid w:val="2C779659"/>
    <w:rsid w:val="2CDCB2B2"/>
    <w:rsid w:val="2E1EED80"/>
    <w:rsid w:val="2EC63C6B"/>
    <w:rsid w:val="310C4C17"/>
    <w:rsid w:val="31CEBB67"/>
    <w:rsid w:val="32E97781"/>
    <w:rsid w:val="3349725C"/>
    <w:rsid w:val="33B5FF98"/>
    <w:rsid w:val="348B70DE"/>
    <w:rsid w:val="34BB3353"/>
    <w:rsid w:val="3596AA1C"/>
    <w:rsid w:val="35E11E72"/>
    <w:rsid w:val="361F42CD"/>
    <w:rsid w:val="363E2751"/>
    <w:rsid w:val="367CF827"/>
    <w:rsid w:val="36A1051B"/>
    <w:rsid w:val="372B94DA"/>
    <w:rsid w:val="376EE4AC"/>
    <w:rsid w:val="37F044F8"/>
    <w:rsid w:val="38F5301D"/>
    <w:rsid w:val="3936F4E7"/>
    <w:rsid w:val="39602103"/>
    <w:rsid w:val="3BBC7690"/>
    <w:rsid w:val="3C7A56E5"/>
    <w:rsid w:val="3DB4A997"/>
    <w:rsid w:val="3E453B30"/>
    <w:rsid w:val="3E85F3A1"/>
    <w:rsid w:val="3EEE0677"/>
    <w:rsid w:val="41513867"/>
    <w:rsid w:val="415EA829"/>
    <w:rsid w:val="421E3D96"/>
    <w:rsid w:val="43619E3B"/>
    <w:rsid w:val="44835AAB"/>
    <w:rsid w:val="44E19BA1"/>
    <w:rsid w:val="45E4FCB6"/>
    <w:rsid w:val="46D82F47"/>
    <w:rsid w:val="473120BF"/>
    <w:rsid w:val="478CECAC"/>
    <w:rsid w:val="47A8175B"/>
    <w:rsid w:val="47FFE478"/>
    <w:rsid w:val="486134C7"/>
    <w:rsid w:val="48C69177"/>
    <w:rsid w:val="4938F867"/>
    <w:rsid w:val="4938F867"/>
    <w:rsid w:val="49420074"/>
    <w:rsid w:val="49A83472"/>
    <w:rsid w:val="49AB3C8C"/>
    <w:rsid w:val="49DB6E27"/>
    <w:rsid w:val="49F716CD"/>
    <w:rsid w:val="4A03F7A9"/>
    <w:rsid w:val="4B3FCF8B"/>
    <w:rsid w:val="4B48BE7B"/>
    <w:rsid w:val="4B7BEC12"/>
    <w:rsid w:val="4BF2A93C"/>
    <w:rsid w:val="4C9E36E9"/>
    <w:rsid w:val="4CF7F547"/>
    <w:rsid w:val="4D8DC609"/>
    <w:rsid w:val="4ECDB789"/>
    <w:rsid w:val="4EF34832"/>
    <w:rsid w:val="4F075AE5"/>
    <w:rsid w:val="4F4C6E9D"/>
    <w:rsid w:val="4FAAD677"/>
    <w:rsid w:val="506786D5"/>
    <w:rsid w:val="5073C8C3"/>
    <w:rsid w:val="515B8DAD"/>
    <w:rsid w:val="522F6F34"/>
    <w:rsid w:val="52D963EC"/>
    <w:rsid w:val="5387720B"/>
    <w:rsid w:val="53F15245"/>
    <w:rsid w:val="5400CFF3"/>
    <w:rsid w:val="548216D6"/>
    <w:rsid w:val="5507D2AE"/>
    <w:rsid w:val="5646F483"/>
    <w:rsid w:val="591F1938"/>
    <w:rsid w:val="5962C6C6"/>
    <w:rsid w:val="5AC375FA"/>
    <w:rsid w:val="5CA23D60"/>
    <w:rsid w:val="5CBE99F7"/>
    <w:rsid w:val="5D8FFA6D"/>
    <w:rsid w:val="5E294C74"/>
    <w:rsid w:val="5FA7EF05"/>
    <w:rsid w:val="5FC088C9"/>
    <w:rsid w:val="5FFCBAE7"/>
    <w:rsid w:val="61E8E744"/>
    <w:rsid w:val="633B6223"/>
    <w:rsid w:val="63E8C4AF"/>
    <w:rsid w:val="64107925"/>
    <w:rsid w:val="645085AC"/>
    <w:rsid w:val="64DD86B5"/>
    <w:rsid w:val="656D058F"/>
    <w:rsid w:val="68A96D6F"/>
    <w:rsid w:val="69E426D7"/>
    <w:rsid w:val="69F47BC3"/>
    <w:rsid w:val="6ACF72CD"/>
    <w:rsid w:val="6B06E7CF"/>
    <w:rsid w:val="6B1E6FD1"/>
    <w:rsid w:val="6B2D1C7D"/>
    <w:rsid w:val="6B2D1C7D"/>
    <w:rsid w:val="6B346A9A"/>
    <w:rsid w:val="6CD775D3"/>
    <w:rsid w:val="6D1901D2"/>
    <w:rsid w:val="6D3E446C"/>
    <w:rsid w:val="6D76A2A0"/>
    <w:rsid w:val="6E192EC4"/>
    <w:rsid w:val="6E30591F"/>
    <w:rsid w:val="6F056EA3"/>
    <w:rsid w:val="6FCA20E7"/>
    <w:rsid w:val="700E6F92"/>
    <w:rsid w:val="701AD450"/>
    <w:rsid w:val="70721E98"/>
    <w:rsid w:val="718F234F"/>
    <w:rsid w:val="71C5B055"/>
    <w:rsid w:val="72099377"/>
    <w:rsid w:val="7360D859"/>
    <w:rsid w:val="73C1232C"/>
    <w:rsid w:val="7456D55D"/>
    <w:rsid w:val="752FB8A8"/>
    <w:rsid w:val="759DAC98"/>
    <w:rsid w:val="76D7CD3D"/>
    <w:rsid w:val="7779010F"/>
    <w:rsid w:val="77A30713"/>
    <w:rsid w:val="786BF827"/>
    <w:rsid w:val="78A81E58"/>
    <w:rsid w:val="78B2251A"/>
    <w:rsid w:val="78E03330"/>
    <w:rsid w:val="79556658"/>
    <w:rsid w:val="79707731"/>
    <w:rsid w:val="79C1934B"/>
    <w:rsid w:val="7A1860C0"/>
    <w:rsid w:val="7BAE5AE4"/>
    <w:rsid w:val="7C4D2C99"/>
    <w:rsid w:val="7D5B2538"/>
    <w:rsid w:val="7D639DE4"/>
    <w:rsid w:val="7D7F135F"/>
    <w:rsid w:val="7E63B522"/>
    <w:rsid w:val="7E7F5F57"/>
    <w:rsid w:val="7FAF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48A58"/>
  <w14:defaultImageDpi w14:val="300"/>
  <w15:docId w15:val="{EC778115-81CC-4850-B48B-D6F15206C3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aragraph" w:customStyle="1">
    <w:name w:val="paragraph"/>
    <w:basedOn w:val="Normal"/>
    <w:rsid w:val="00D146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146BD"/>
  </w:style>
  <w:style w:type="character" w:styleId="eop" w:customStyle="1">
    <w:name w:val="eop"/>
    <w:basedOn w:val="DefaultParagraphFont"/>
    <w:rsid w:val="00D14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41beaacb96fc4fb9" /><Relationship Type="http://schemas.openxmlformats.org/officeDocument/2006/relationships/footer" Target="footer.xml" Id="R29d11e73cfe840e9" /><Relationship Type="http://schemas.microsoft.com/office/2020/10/relationships/intelligence" Target="intelligence2.xml" Id="R63d7916e08d145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DD8B047C23B458C6BBB082C50DAD2" ma:contentTypeVersion="10" ma:contentTypeDescription="Create a new document." ma:contentTypeScope="" ma:versionID="1fd213a7818af1b93c7814379a8e480e">
  <xsd:schema xmlns:xsd="http://www.w3.org/2001/XMLSchema" xmlns:xs="http://www.w3.org/2001/XMLSchema" xmlns:p="http://schemas.microsoft.com/office/2006/metadata/properties" xmlns:ns2="9494b1e4-24c1-46a5-98dc-77c357213724" xmlns:ns3="83aabaf2-ae80-44ba-9bcd-2949f6440e4f" targetNamespace="http://schemas.microsoft.com/office/2006/metadata/properties" ma:root="true" ma:fieldsID="9de731a8bae1dc68a1b5e29d16a7b691" ns2:_="" ns3:_="">
    <xsd:import namespace="9494b1e4-24c1-46a5-98dc-77c357213724"/>
    <xsd:import namespace="83aabaf2-ae80-44ba-9bcd-2949f6440e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4b1e4-24c1-46a5-98dc-77c35721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009daa-874d-4276-b752-d09aeb0d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baf2-ae80-44ba-9bcd-2949f6440e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9d7c83-3722-441a-b973-a6195aa47d99}" ma:internalName="TaxCatchAll" ma:showField="CatchAllData" ma:web="83aabaf2-ae80-44ba-9bcd-2949f6440e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abaf2-ae80-44ba-9bcd-2949f6440e4f" xsi:nil="true"/>
    <lcf76f155ced4ddcb4097134ff3c332f xmlns="9494b1e4-24c1-46a5-98dc-77c3572137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6146F6-87C9-4FEF-8ED7-0A9D3F86D2C5}"/>
</file>

<file path=customXml/itemProps3.xml><?xml version="1.0" encoding="utf-8"?>
<ds:datastoreItem xmlns:ds="http://schemas.openxmlformats.org/officeDocument/2006/customXml" ds:itemID="{664A47A7-E252-4981-AA20-84204DF0C31A}"/>
</file>

<file path=customXml/itemProps4.xml><?xml version="1.0" encoding="utf-8"?>
<ds:datastoreItem xmlns:ds="http://schemas.openxmlformats.org/officeDocument/2006/customXml" ds:itemID="{FDE1EAC5-2D17-43BF-BA5D-11CD3CC3671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Emily Dubois</lastModifiedBy>
  <revision>4</revision>
  <dcterms:created xsi:type="dcterms:W3CDTF">2026-09-09T16:14:00.0000000Z</dcterms:created>
  <dcterms:modified xsi:type="dcterms:W3CDTF">2026-09-10T17:22:50.4926118Z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0x010100B8FDD8B047C23B458C6BBB082C50DAD2</vt:lpwstr>
  </property>
  <property fmtid="{D5CDD505-2E9C-101B-9397-08002B2CF9AE}" pid="3" name="MediaServiceImageTags">
    <vt:lpwstr/>
  </property>
</Properties>
</file>